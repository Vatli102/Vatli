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08"/>
        <w:gridCol w:w="5616"/>
      </w:tblGrid>
      <w:tr>
        <w:tc>
          <w:tcPr>
            <w:tcW w:type="dxa" w:w="5112"/>
          </w:tcPr>
          <w:p>
            <w:pPr>
              <w:spacing w:line="276" w:lineRule="auto"/>
              <w:jc w:val="center"/>
            </w:pPr>
            <w:r>
              <w:rPr>
                <w:rFonts w:ascii="Times New Roman" w:hAnsi="Times New Roman"/>
                <w:b/>
                <w:sz w:val="21"/>
              </w:rPr>
              <w:t>PHÒNG GD&amp;ĐT .....................................</w:t>
              <w:br/>
            </w:r>
            <w:r>
              <w:rPr>
                <w:rFonts w:ascii="Times New Roman" w:hAnsi="Times New Roman"/>
                <w:b/>
                <w:sz w:val="22"/>
              </w:rPr>
              <w:t>TRƯỜNG THCS ....................................</w:t>
              <w:br/>
            </w:r>
            <w:r>
              <w:rPr>
                <w:rFonts w:ascii="Times New Roman" w:hAnsi="Times New Roman"/>
                <w:i/>
                <w:sz w:val="21"/>
              </w:rPr>
              <w:t>MÃ ĐỀ: 101</w:t>
            </w:r>
          </w:p>
        </w:tc>
        <w:tc>
          <w:tcPr>
            <w:tcW w:type="dxa" w:w="5112"/>
          </w:tcPr>
          <w:p>
            <w:pPr>
              <w:spacing w:line="276" w:lineRule="auto"/>
              <w:jc w:val="center"/>
            </w:pPr>
            <w:r>
              <w:rPr>
                <w:rFonts w:ascii="Times New Roman" w:hAnsi="Times New Roman"/>
                <w:b/>
                <w:sz w:val="22"/>
              </w:rPr>
              <w:t>ĐỀ ÔN TẬP TIẾNG ANH 7 - GLOBAL SUCCESS</w:t>
              <w:br/>
            </w:r>
            <w:r>
              <w:rPr>
                <w:rFonts w:ascii="Times New Roman" w:hAnsi="Times New Roman"/>
                <w:b/>
                <w:color w:val="003399"/>
                <w:sz w:val="25"/>
              </w:rPr>
              <w:t>Test 1 - Unit 1 - Global sucess 7</w:t>
              <w:br/>
            </w:r>
            <w:r>
              <w:rPr>
                <w:rFonts w:ascii="Times New Roman" w:hAnsi="Times New Roman"/>
                <w:i/>
                <w:sz w:val="20"/>
              </w:rPr>
              <w:t>Thời gian làm bài: 45 phút (40 câu trắc nghiệm)</w:t>
            </w:r>
          </w:p>
        </w:tc>
      </w:tr>
      <w:tr>
        <w:tc>
          <w:tcPr>
            <w:tcW w:type="dxa" w:w="5112"/>
            <w:shd w:fill="F8FAFC"/>
            <w:tcBorders>
              <w:top w:val="single" w:sz="4" w:space="0" w:color="CCCCCC"/>
              <w:bottom w:val="single" w:sz="4" w:space="0" w:color="CCCCCC"/>
              <w:left w:val="single" w:sz="4" w:space="0" w:color="CCCCCC"/>
              <w:right w:val="single" w:sz="4" w:space="0" w:color="CCCCCC"/>
            </w:tcBorders>
          </w:tcPr>
          <w:p>
            <w:r>
              <w:rPr>
                <w:rFonts w:ascii="Times New Roman" w:hAnsi="Times New Roman"/>
                <w:sz w:val="21"/>
              </w:rPr>
              <w:t>Họ và tên: ....................................................</w:t>
              <w:br/>
              <w:t>Lớp: ................ SBD: .................................</w:t>
            </w:r>
          </w:p>
        </w:tc>
        <w:tc>
          <w:tcPr>
            <w:tcW w:type="dxa" w:w="5112"/>
            <w:shd w:fill="F8FAFC"/>
            <w:tcBorders>
              <w:top w:val="single" w:sz="4" w:space="0" w:color="CCCCCC"/>
              <w:bottom w:val="single" w:sz="4" w:space="0" w:color="CCCCCC"/>
              <w:left w:val="single" w:sz="4" w:space="0" w:color="CCCCCC"/>
              <w:right w:val="single" w:sz="4" w:space="0" w:color="CCCCCC"/>
            </w:tcBorders>
          </w:tcPr>
          <w:p>
            <w:r>
              <w:rPr>
                <w:rFonts w:ascii="Times New Roman" w:hAnsi="Times New Roman"/>
                <w:sz w:val="21"/>
              </w:rPr>
              <w:t>Điểm số: ................. / 10</w:t>
              <w:br/>
              <w:t>Lời phê: ......................................................</w:t>
            </w:r>
          </w:p>
        </w:tc>
      </w:tr>
    </w:tbl>
    <w:p>
      <w:pPr>
        <w:spacing w:after="80"/>
      </w:pPr>
    </w:p>
    <w:p>
      <w:pPr>
        <w:spacing w:after="160"/>
      </w:pPr>
      <w:r>
        <w:rPr>
          <w:rFonts w:ascii="Times New Roman" w:hAnsi="Times New Roman"/>
          <w:b/>
          <w:i/>
          <w:sz w:val="21"/>
        </w:rPr>
        <w:t>Mark the letter A, B, C, or D on your answer sheet to indicate the correct answer to each of the following questions.</w:t>
      </w:r>
    </w:p>
    <w:p>
      <w:pPr>
        <w:spacing w:before="200" w:after="80"/>
      </w:pPr>
      <w:r>
        <w:rPr>
          <w:rFonts w:ascii="Times New Roman" w:hAnsi="Times New Roman"/>
          <w:b/>
          <w:color w:val="003399"/>
          <w:sz w:val="23"/>
        </w:rPr>
        <w:t>✦ PART 1: LISTENING</w:t>
      </w:r>
    </w:p>
    <w:p>
      <w:pPr>
        <w:spacing w:after="80"/>
      </w:pPr>
      <w:r>
        <w:rPr>
          <w:rFonts w:ascii="Times New Roman" w:hAnsi="Times New Roman"/>
          <w:i/>
          <w:sz w:val="21"/>
        </w:rPr>
        <w:t>Listen to a conversation between Nick and Elena about her hobby and choose the correct answer (A, B, C, or D).</w:t>
      </w:r>
    </w:p>
    <w:p>
      <w:pPr>
        <w:spacing w:after="80"/>
      </w:pPr>
      <w:r>
        <w:rPr>
          <w:rFonts w:ascii="Times New Roman" w:hAnsi="Times New Roman"/>
          <w:b/>
          <w:color w:val="B45000"/>
          <w:sz w:val="20"/>
        </w:rPr>
        <w:t>🎧 [Recording 1: Conversation between Nick and Elena (Building dollhouses)]</w:t>
        <w:br/>
      </w:r>
      <w:r>
        <w:rPr>
          <w:rFonts w:ascii="Times New Roman" w:hAnsi="Times New Roman"/>
          <w:i/>
          <w:sz w:val="19"/>
        </w:rPr>
        <w:t>(Audio Script: "Nick: Elena, what is your favourite hobby?</w:t>
        <w:br/>
        <w:t>Elena: My favourite hobby is building dollhouses. I started this hobby three years ago on my eleventh birthday when my father bought me a small dollhouse.</w:t>
        <w:br/>
        <w:t>Nick: Really? Is it difficult to build a dollhouse?</w:t>
        <w:br/>
        <w:t>Elena: Well, it takes a lot of patience and creativity. I usually use cardboard, glue, and wood to make the rooms and furniture.</w:t>
        <w:br/>
        <w:t>Nick: Do you build them alone?</w:t>
        <w:br/>
        <w:t>Elena: No, my cousin Mi helps me with the painting and making small decorations. We often spend our weekends doing it together.</w:t>
        <w:br/>
        <w:t>Nick: That sounds amazing!")</w:t>
      </w:r>
    </w:p>
    <w:p>
      <w:pPr>
        <w:spacing w:before="80" w:after="40"/>
      </w:pPr>
      <w:r>
        <w:rPr>
          <w:rFonts w:ascii="Times New Roman" w:hAnsi="Times New Roman"/>
          <w:b/>
          <w:sz w:val="22"/>
        </w:rPr>
        <w:t xml:space="preserve">Question 1: </w:t>
      </w:r>
      <w:r>
        <w:rPr>
          <w:rFonts w:ascii="Times New Roman" w:hAnsi="Times New Roman"/>
        </w:rPr>
        <w:t>When did Elena start her hobby of building dollhouses?</w:t>
      </w:r>
    </w:p>
    <w:p>
      <w:pPr>
        <w:spacing w:after="80"/>
      </w:pPr>
      <w:r>
        <w:rPr>
          <w:rFonts w:ascii="Times New Roman" w:hAnsi="Times New Roman"/>
          <w:sz w:val="21"/>
        </w:rPr>
        <w:t>A. Three years ago.    B. Two years ago.</w:t>
        <w:br/>
        <w:t>C. Last month.    D. When she was seven years old.</w:t>
      </w:r>
    </w:p>
    <w:p>
      <w:pPr>
        <w:spacing w:before="80" w:after="40"/>
      </w:pPr>
      <w:r>
        <w:rPr>
          <w:rFonts w:ascii="Times New Roman" w:hAnsi="Times New Roman"/>
          <w:b/>
          <w:sz w:val="22"/>
        </w:rPr>
        <w:t xml:space="preserve">Question 2: </w:t>
      </w:r>
      <w:r>
        <w:rPr>
          <w:rFonts w:ascii="Times New Roman" w:hAnsi="Times New Roman"/>
        </w:rPr>
        <w:t>Who bought Elena her first dollhouse?</w:t>
      </w:r>
    </w:p>
    <w:p>
      <w:pPr>
        <w:spacing w:after="80"/>
      </w:pPr>
      <w:r>
        <w:rPr>
          <w:rFonts w:ascii="Times New Roman" w:hAnsi="Times New Roman"/>
          <w:sz w:val="21"/>
        </w:rPr>
        <w:t>A. Her mother.    B. Her father.</w:t>
        <w:br/>
        <w:t>C. Her cousin Mi.    D. Her friend Nick.</w:t>
      </w:r>
    </w:p>
    <w:p>
      <w:pPr>
        <w:spacing w:before="80" w:after="40"/>
      </w:pPr>
      <w:r>
        <w:rPr>
          <w:rFonts w:ascii="Times New Roman" w:hAnsi="Times New Roman"/>
          <w:b/>
          <w:sz w:val="22"/>
        </w:rPr>
        <w:t xml:space="preserve">Question 3: </w:t>
      </w:r>
      <w:r>
        <w:rPr>
          <w:rFonts w:ascii="Times New Roman" w:hAnsi="Times New Roman"/>
        </w:rPr>
        <w:t>What materials does Elena usually use to make the rooms and furniture?</w:t>
      </w:r>
    </w:p>
    <w:p>
      <w:pPr>
        <w:spacing w:after="80"/>
      </w:pPr>
      <w:r>
        <w:rPr>
          <w:rFonts w:ascii="Times New Roman" w:hAnsi="Times New Roman"/>
          <w:sz w:val="21"/>
        </w:rPr>
        <w:t>A. Plastic, glass, and metal.</w:t>
        <w:br/>
        <w:t>B. Cardboard, glue, and wood.</w:t>
        <w:br/>
        <w:t>C. Paper, cloth, and clay.    D. Bricks, cement, and paint.</w:t>
      </w:r>
    </w:p>
    <w:p>
      <w:pPr>
        <w:spacing w:before="80" w:after="40"/>
      </w:pPr>
      <w:r>
        <w:rPr>
          <w:rFonts w:ascii="Times New Roman" w:hAnsi="Times New Roman"/>
          <w:b/>
          <w:sz w:val="22"/>
        </w:rPr>
        <w:t xml:space="preserve">Question 4: </w:t>
      </w:r>
      <w:r>
        <w:rPr>
          <w:rFonts w:ascii="Times New Roman" w:hAnsi="Times New Roman"/>
        </w:rPr>
        <w:t>Who helps Elena with painting and making small decorations?</w:t>
      </w:r>
    </w:p>
    <w:p>
      <w:pPr>
        <w:spacing w:after="80"/>
      </w:pPr>
      <w:r>
        <w:rPr>
          <w:rFonts w:ascii="Times New Roman" w:hAnsi="Times New Roman"/>
          <w:sz w:val="21"/>
        </w:rPr>
        <w:t>A. Her brother.    B. Her classmate.</w:t>
        <w:br/>
        <w:t>C. Her cousin Mi.    D. Her art teacher.</w:t>
      </w:r>
    </w:p>
    <w:p>
      <w:pPr>
        <w:spacing w:after="80"/>
      </w:pPr>
      <w:r>
        <w:rPr>
          <w:rFonts w:ascii="Times New Roman" w:hAnsi="Times New Roman"/>
          <w:i/>
          <w:sz w:val="21"/>
        </w:rPr>
        <w:t>Listen to a short talk about the benefits of gardening and choose the correct answer (A, B, C, or D).</w:t>
      </w:r>
    </w:p>
    <w:p>
      <w:pPr>
        <w:spacing w:after="80"/>
      </w:pPr>
      <w:r>
        <w:rPr>
          <w:rFonts w:ascii="Times New Roman" w:hAnsi="Times New Roman"/>
          <w:b/>
          <w:color w:val="B45000"/>
          <w:sz w:val="20"/>
        </w:rPr>
        <w:t>🎧 [Recording 2: The benefits of Gardening as a hobby]</w:t>
        <w:br/>
      </w:r>
      <w:r>
        <w:rPr>
          <w:rFonts w:ascii="Times New Roman" w:hAnsi="Times New Roman"/>
          <w:i/>
          <w:sz w:val="19"/>
        </w:rPr>
        <w:t>(Audio Script: "Speaker: Gardening is one of the most popular outdoor hobbies in the world. First, it helps people stay physically healthy because you have to water plants, dig the soil, and do physical work in the fresh air. Second, gardening teaches people patience and responsibility. It takes time for flowers and vegetables to grow. Finally, seeing your flowers bloom or eating fresh vegetables from your own garden brings great happiness and reduces stress after a long working day.")</w:t>
      </w:r>
    </w:p>
    <w:p>
      <w:pPr>
        <w:spacing w:before="80" w:after="40"/>
      </w:pPr>
      <w:r>
        <w:rPr>
          <w:rFonts w:ascii="Times New Roman" w:hAnsi="Times New Roman"/>
          <w:b/>
          <w:sz w:val="22"/>
        </w:rPr>
        <w:t xml:space="preserve">Question 5: </w:t>
      </w:r>
      <w:r>
        <w:rPr>
          <w:rFonts w:ascii="Times New Roman" w:hAnsi="Times New Roman"/>
        </w:rPr>
        <w:t>What is gardening considered according to the speaker?</w:t>
      </w:r>
    </w:p>
    <w:p>
      <w:pPr>
        <w:spacing w:after="80"/>
      </w:pPr>
      <w:r>
        <w:rPr>
          <w:rFonts w:ascii="Times New Roman" w:hAnsi="Times New Roman"/>
          <w:sz w:val="21"/>
        </w:rPr>
        <w:t>A. An expensive indoor hobby.</w:t>
        <w:br/>
        <w:t>B. A boring leisure activity.</w:t>
        <w:br/>
        <w:t>C. One of the most popular outdoor hobbies.</w:t>
        <w:br/>
        <w:t>D. A dangerous sport.</w:t>
      </w:r>
    </w:p>
    <w:p>
      <w:pPr>
        <w:spacing w:before="80" w:after="40"/>
      </w:pPr>
      <w:r>
        <w:rPr>
          <w:rFonts w:ascii="Times New Roman" w:hAnsi="Times New Roman"/>
          <w:b/>
          <w:sz w:val="22"/>
        </w:rPr>
        <w:t xml:space="preserve">Question 6: </w:t>
      </w:r>
      <w:r>
        <w:rPr>
          <w:rFonts w:ascii="Times New Roman" w:hAnsi="Times New Roman"/>
        </w:rPr>
        <w:t>Why does gardening help people stay physically healthy?</w:t>
      </w:r>
    </w:p>
    <w:p>
      <w:pPr>
        <w:spacing w:after="80"/>
      </w:pPr>
      <w:r>
        <w:rPr>
          <w:rFonts w:ascii="Times New Roman" w:hAnsi="Times New Roman"/>
          <w:sz w:val="21"/>
        </w:rPr>
        <w:t>A. Because people need to stay inside quietly.</w:t>
        <w:br/>
        <w:t>B. Because people water plants, dig the soil, and work in the fresh air.</w:t>
        <w:br/>
        <w:t>C. Because people buy expensive fitness tools.</w:t>
        <w:br/>
        <w:t>D. Because it replaces going to the hospital.</w:t>
      </w:r>
    </w:p>
    <w:p>
      <w:pPr>
        <w:spacing w:before="80" w:after="40"/>
      </w:pPr>
      <w:r>
        <w:rPr>
          <w:rFonts w:ascii="Times New Roman" w:hAnsi="Times New Roman"/>
          <w:b/>
          <w:sz w:val="22"/>
        </w:rPr>
        <w:t xml:space="preserve">Question 7: </w:t>
      </w:r>
      <w:r>
        <w:rPr>
          <w:rFonts w:ascii="Times New Roman" w:hAnsi="Times New Roman"/>
        </w:rPr>
        <w:t>What valuable lessons does gardening teach people?</w:t>
      </w:r>
    </w:p>
    <w:p>
      <w:pPr>
        <w:spacing w:after="80"/>
      </w:pPr>
      <w:r>
        <w:rPr>
          <w:rFonts w:ascii="Times New Roman" w:hAnsi="Times New Roman"/>
          <w:sz w:val="21"/>
        </w:rPr>
        <w:t>A. How to drive a tractor.    B. Patience and responsibility.</w:t>
        <w:br/>
        <w:t>C. How to cook complex meals.</w:t>
        <w:br/>
        <w:t>D. Speed and competitive skills.</w:t>
      </w:r>
    </w:p>
    <w:p>
      <w:pPr>
        <w:spacing w:before="80" w:after="40"/>
      </w:pPr>
      <w:r>
        <w:rPr>
          <w:rFonts w:ascii="Times New Roman" w:hAnsi="Times New Roman"/>
          <w:b/>
          <w:sz w:val="22"/>
        </w:rPr>
        <w:t xml:space="preserve">Question 8: </w:t>
      </w:r>
      <w:r>
        <w:rPr>
          <w:rFonts w:ascii="Times New Roman" w:hAnsi="Times New Roman"/>
        </w:rPr>
        <w:t>How do people feel when they see their flowers bloom or eat vegetables from their garden?</w:t>
      </w:r>
    </w:p>
    <w:p>
      <w:pPr>
        <w:spacing w:after="80"/>
      </w:pPr>
      <w:r>
        <w:rPr>
          <w:rFonts w:ascii="Times New Roman" w:hAnsi="Times New Roman"/>
          <w:sz w:val="21"/>
        </w:rPr>
        <w:t>A. They feel happy and reduce stress.</w:t>
        <w:br/>
        <w:t>B. They feel exhausted and bored.</w:t>
        <w:br/>
        <w:t>C. They feel nervous and anxious.</w:t>
        <w:br/>
        <w:t>D. They regret spending their time.</w:t>
      </w:r>
    </w:p>
    <w:p>
      <w:pPr>
        <w:spacing w:before="200" w:after="80"/>
      </w:pPr>
      <w:r>
        <w:rPr>
          <w:rFonts w:ascii="Times New Roman" w:hAnsi="Times New Roman"/>
          <w:b/>
          <w:color w:val="003399"/>
          <w:sz w:val="23"/>
        </w:rPr>
        <w:t>✦ PART 2: PHONETICS</w:t>
      </w:r>
    </w:p>
    <w:p>
      <w:pPr>
        <w:spacing w:after="80"/>
      </w:pPr>
      <w:r>
        <w:rPr>
          <w:rFonts w:ascii="Times New Roman" w:hAnsi="Times New Roman"/>
          <w:i/>
          <w:sz w:val="21"/>
        </w:rPr>
        <w:t>Choose the word whose underlined part is pronounced differently from that of the others.</w:t>
      </w:r>
    </w:p>
    <w:p>
      <w:pPr>
        <w:spacing w:before="80" w:after="40"/>
      </w:pPr>
      <w:r>
        <w:rPr>
          <w:rFonts w:ascii="Times New Roman" w:hAnsi="Times New Roman"/>
          <w:b/>
          <w:sz w:val="22"/>
        </w:rPr>
        <w:t xml:space="preserve">Question 9: </w:t>
      </w:r>
      <w:r>
        <w:rPr>
          <w:rFonts w:ascii="Times New Roman" w:hAnsi="Times New Roman"/>
        </w:rPr>
        <w:t>Which word has the underlined part pronounced differently?</w:t>
      </w:r>
    </w:p>
    <w:p>
      <w:pPr>
        <w:spacing w:after="80"/>
      </w:pPr>
      <w:r>
        <w:rPr>
          <w:rFonts w:ascii="Times New Roman" w:hAnsi="Times New Roman"/>
          <w:sz w:val="21"/>
        </w:rPr>
        <w:t>A. away    B. doctor</w:t>
        <w:br/>
        <w:t>C. bird    D. teacher</w:t>
      </w:r>
    </w:p>
    <w:p>
      <w:pPr>
        <w:spacing w:before="80" w:after="40"/>
      </w:pPr>
      <w:r>
        <w:rPr>
          <w:rFonts w:ascii="Times New Roman" w:hAnsi="Times New Roman"/>
          <w:b/>
          <w:sz w:val="22"/>
        </w:rPr>
        <w:t xml:space="preserve">Question 10: </w:t>
      </w:r>
      <w:r>
        <w:rPr>
          <w:rFonts w:ascii="Times New Roman" w:hAnsi="Times New Roman"/>
        </w:rPr>
        <w:t>Which word has the underlined part pronounced differently?</w:t>
      </w:r>
    </w:p>
    <w:p>
      <w:pPr>
        <w:spacing w:after="80"/>
      </w:pPr>
      <w:r>
        <w:rPr>
          <w:rFonts w:ascii="Times New Roman" w:hAnsi="Times New Roman"/>
          <w:sz w:val="21"/>
        </w:rPr>
        <w:t>A. girl    B. skirt</w:t>
        <w:br/>
        <w:t>C. hurt    D. banana</w:t>
      </w:r>
    </w:p>
    <w:p>
      <w:pPr>
        <w:spacing w:after="80"/>
      </w:pPr>
      <w:r>
        <w:rPr>
          <w:rFonts w:ascii="Times New Roman" w:hAnsi="Times New Roman"/>
          <w:i/>
          <w:sz w:val="21"/>
        </w:rPr>
        <w:t>Choose the word that differs from the other three in the position of primary stress.</w:t>
      </w:r>
    </w:p>
    <w:p>
      <w:pPr>
        <w:spacing w:before="80" w:after="40"/>
      </w:pPr>
      <w:r>
        <w:rPr>
          <w:rFonts w:ascii="Times New Roman" w:hAnsi="Times New Roman"/>
          <w:b/>
          <w:sz w:val="22"/>
        </w:rPr>
        <w:t xml:space="preserve">Question 11: </w:t>
      </w:r>
      <w:r>
        <w:rPr>
          <w:rFonts w:ascii="Times New Roman" w:hAnsi="Times New Roman"/>
        </w:rPr>
        <w:t>Which word has a different stress position?</w:t>
      </w:r>
    </w:p>
    <w:p>
      <w:pPr>
        <w:spacing w:after="80"/>
      </w:pPr>
      <w:r>
        <w:rPr>
          <w:rFonts w:ascii="Times New Roman" w:hAnsi="Times New Roman"/>
          <w:sz w:val="21"/>
        </w:rPr>
        <w:t>A. hobby    B. garden</w:t>
        <w:br/>
        <w:t>C. collect    D. patient</w:t>
      </w:r>
    </w:p>
    <w:p>
      <w:pPr>
        <w:spacing w:before="80" w:after="40"/>
      </w:pPr>
      <w:r>
        <w:rPr>
          <w:rFonts w:ascii="Times New Roman" w:hAnsi="Times New Roman"/>
          <w:b/>
          <w:sz w:val="22"/>
        </w:rPr>
        <w:t xml:space="preserve">Question 12: </w:t>
      </w:r>
      <w:r>
        <w:rPr>
          <w:rFonts w:ascii="Times New Roman" w:hAnsi="Times New Roman"/>
        </w:rPr>
        <w:t>Which word has a different stress position?</w:t>
      </w:r>
    </w:p>
    <w:p>
      <w:pPr>
        <w:spacing w:after="80"/>
      </w:pPr>
      <w:r>
        <w:rPr>
          <w:rFonts w:ascii="Times New Roman" w:hAnsi="Times New Roman"/>
          <w:sz w:val="21"/>
        </w:rPr>
        <w:t>A. model    B. enjoy</w:t>
        <w:br/>
        <w:t>C. difficult    D. photo</w:t>
      </w:r>
    </w:p>
    <w:p>
      <w:pPr>
        <w:spacing w:before="200" w:after="80"/>
      </w:pPr>
      <w:r>
        <w:rPr>
          <w:rFonts w:ascii="Times New Roman" w:hAnsi="Times New Roman"/>
          <w:b/>
          <w:color w:val="003399"/>
          <w:sz w:val="23"/>
        </w:rPr>
        <w:t>✦ PART 3: VOCABULARY &amp; GRAMMAR</w:t>
      </w:r>
    </w:p>
    <w:p>
      <w:pPr>
        <w:spacing w:after="80"/>
      </w:pPr>
      <w:r>
        <w:rPr>
          <w:rFonts w:ascii="Times New Roman" w:hAnsi="Times New Roman"/>
          <w:i/>
          <w:sz w:val="21"/>
        </w:rPr>
        <w:t>Choose the best option (A, B, C, or D) to complete each of the following sentences.</w:t>
      </w:r>
    </w:p>
    <w:p>
      <w:pPr>
        <w:spacing w:before="80" w:after="40"/>
      </w:pPr>
      <w:r>
        <w:rPr>
          <w:rFonts w:ascii="Times New Roman" w:hAnsi="Times New Roman"/>
          <w:b/>
          <w:sz w:val="22"/>
        </w:rPr>
        <w:t xml:space="preserve">Question 13: </w:t>
      </w:r>
      <w:r>
        <w:rPr>
          <w:rFonts w:ascii="Times New Roman" w:hAnsi="Times New Roman"/>
        </w:rPr>
        <w:t>My sister loves ________ old coins and stamps from different foreign countries.</w:t>
      </w:r>
    </w:p>
    <w:p>
      <w:pPr>
        <w:spacing w:after="80"/>
      </w:pPr>
      <w:r>
        <w:rPr>
          <w:rFonts w:ascii="Times New Roman" w:hAnsi="Times New Roman"/>
          <w:sz w:val="21"/>
        </w:rPr>
        <w:t>A. making    B. collecting</w:t>
        <w:br/>
        <w:t>C. doing    D. playing</w:t>
      </w:r>
    </w:p>
    <w:p>
      <w:pPr>
        <w:spacing w:before="80" w:after="40"/>
      </w:pPr>
      <w:r>
        <w:rPr>
          <w:rFonts w:ascii="Times New Roman" w:hAnsi="Times New Roman"/>
          <w:b/>
          <w:sz w:val="22"/>
        </w:rPr>
        <w:t xml:space="preserve">Question 14: </w:t>
      </w:r>
      <w:r>
        <w:rPr>
          <w:rFonts w:ascii="Times New Roman" w:hAnsi="Times New Roman"/>
        </w:rPr>
        <w:t>Look at those delicate artworks! He is very skillful at ________ eggshells.</w:t>
      </w:r>
    </w:p>
    <w:p>
      <w:pPr>
        <w:spacing w:after="80"/>
      </w:pPr>
      <w:r>
        <w:rPr>
          <w:rFonts w:ascii="Times New Roman" w:hAnsi="Times New Roman"/>
          <w:sz w:val="21"/>
        </w:rPr>
        <w:t>A. carving    B. building</w:t>
        <w:br/>
        <w:t>C. painting    D. taking</w:t>
      </w:r>
    </w:p>
    <w:p>
      <w:pPr>
        <w:spacing w:before="80" w:after="40"/>
      </w:pPr>
      <w:r>
        <w:rPr>
          <w:rFonts w:ascii="Times New Roman" w:hAnsi="Times New Roman"/>
          <w:b/>
          <w:sz w:val="22"/>
        </w:rPr>
        <w:t xml:space="preserve">Question 15: </w:t>
      </w:r>
      <w:r>
        <w:rPr>
          <w:rFonts w:ascii="Times New Roman" w:hAnsi="Times New Roman"/>
        </w:rPr>
        <w:t>Nick doesn't like ________ judo because he thinks it is dangerous.</w:t>
      </w:r>
    </w:p>
    <w:p>
      <w:pPr>
        <w:spacing w:after="80"/>
      </w:pPr>
      <w:r>
        <w:rPr>
          <w:rFonts w:ascii="Times New Roman" w:hAnsi="Times New Roman"/>
          <w:sz w:val="21"/>
        </w:rPr>
        <w:t>A. making    B. doing</w:t>
        <w:br/>
        <w:t>C. having    D. playing</w:t>
      </w:r>
    </w:p>
    <w:p>
      <w:pPr>
        <w:spacing w:before="80" w:after="40"/>
      </w:pPr>
      <w:r>
        <w:rPr>
          <w:rFonts w:ascii="Times New Roman" w:hAnsi="Times New Roman"/>
          <w:b/>
          <w:sz w:val="22"/>
        </w:rPr>
        <w:t xml:space="preserve">Question 16: </w:t>
      </w:r>
      <w:r>
        <w:rPr>
          <w:rFonts w:ascii="Times New Roman" w:hAnsi="Times New Roman"/>
        </w:rPr>
        <w:t>My father ________ jogging in the park every morning to keep fit.</w:t>
      </w:r>
    </w:p>
    <w:p>
      <w:pPr>
        <w:spacing w:after="80"/>
      </w:pPr>
      <w:r>
        <w:rPr>
          <w:rFonts w:ascii="Times New Roman" w:hAnsi="Times New Roman"/>
          <w:sz w:val="21"/>
        </w:rPr>
        <w:t>A. goes    B. go</w:t>
        <w:br/>
        <w:t>C. is going    D. went</w:t>
      </w:r>
    </w:p>
    <w:p>
      <w:pPr>
        <w:spacing w:before="80" w:after="40"/>
      </w:pPr>
      <w:r>
        <w:rPr>
          <w:rFonts w:ascii="Times New Roman" w:hAnsi="Times New Roman"/>
          <w:b/>
          <w:sz w:val="22"/>
        </w:rPr>
        <w:t xml:space="preserve">Question 17: </w:t>
      </w:r>
      <w:r>
        <w:rPr>
          <w:rFonts w:ascii="Times New Roman" w:hAnsi="Times New Roman"/>
        </w:rPr>
        <w:t>Minh and Lan ________ keen on building dollhouses in their free time.</w:t>
      </w:r>
    </w:p>
    <w:p>
      <w:pPr>
        <w:spacing w:after="80"/>
      </w:pPr>
      <w:r>
        <w:rPr>
          <w:rFonts w:ascii="Times New Roman" w:hAnsi="Times New Roman"/>
          <w:sz w:val="21"/>
        </w:rPr>
        <w:t>A. is    B. are</w:t>
        <w:br/>
        <w:t>C. do    D. does</w:t>
      </w:r>
    </w:p>
    <w:p>
      <w:pPr>
        <w:spacing w:before="80" w:after="40"/>
      </w:pPr>
      <w:r>
        <w:rPr>
          <w:rFonts w:ascii="Times New Roman" w:hAnsi="Times New Roman"/>
          <w:b/>
          <w:sz w:val="22"/>
        </w:rPr>
        <w:t xml:space="preserve">Question 18: </w:t>
      </w:r>
      <w:r>
        <w:rPr>
          <w:rFonts w:ascii="Times New Roman" w:hAnsi="Times New Roman"/>
        </w:rPr>
        <w:t>I hate ________ in front of the TV all day; I prefer playing outdoor sports.</w:t>
      </w:r>
    </w:p>
    <w:p>
      <w:pPr>
        <w:spacing w:after="80"/>
      </w:pPr>
      <w:r>
        <w:rPr>
          <w:rFonts w:ascii="Times New Roman" w:hAnsi="Times New Roman"/>
          <w:sz w:val="21"/>
        </w:rPr>
        <w:t>A. sit    B. to sitting</w:t>
        <w:br/>
        <w:t>C. sitting    D. sat</w:t>
      </w:r>
    </w:p>
    <w:p>
      <w:pPr>
        <w:spacing w:before="80" w:after="40"/>
      </w:pPr>
      <w:r>
        <w:rPr>
          <w:rFonts w:ascii="Times New Roman" w:hAnsi="Times New Roman"/>
          <w:b/>
          <w:sz w:val="22"/>
        </w:rPr>
        <w:t xml:space="preserve">Question 19: </w:t>
      </w:r>
      <w:r>
        <w:rPr>
          <w:rFonts w:ascii="Times New Roman" w:hAnsi="Times New Roman"/>
        </w:rPr>
        <w:t>________ your brother enjoy arranging flowers on weekends?</w:t>
      </w:r>
    </w:p>
    <w:p>
      <w:pPr>
        <w:spacing w:after="80"/>
      </w:pPr>
      <w:r>
        <w:rPr>
          <w:rFonts w:ascii="Times New Roman" w:hAnsi="Times New Roman"/>
          <w:sz w:val="21"/>
        </w:rPr>
        <w:t>A. Is    B. Do</w:t>
        <w:br/>
        <w:t>C. Does    D. Are</w:t>
      </w:r>
    </w:p>
    <w:p>
      <w:pPr>
        <w:spacing w:before="80" w:after="40"/>
      </w:pPr>
      <w:r>
        <w:rPr>
          <w:rFonts w:ascii="Times New Roman" w:hAnsi="Times New Roman"/>
          <w:b/>
          <w:sz w:val="22"/>
        </w:rPr>
        <w:t xml:space="preserve">Question 20: </w:t>
      </w:r>
      <w:r>
        <w:rPr>
          <w:rFonts w:ascii="Times New Roman" w:hAnsi="Times New Roman"/>
        </w:rPr>
        <w:t>Making paper models and origami requires a lot of ________ and creativity.</w:t>
      </w:r>
    </w:p>
    <w:p>
      <w:pPr>
        <w:spacing w:after="80"/>
      </w:pPr>
      <w:r>
        <w:rPr>
          <w:rFonts w:ascii="Times New Roman" w:hAnsi="Times New Roman"/>
          <w:sz w:val="21"/>
        </w:rPr>
        <w:t>A. patience    B. patient</w:t>
        <w:br/>
        <w:t>C. patiently    D. impatient</w:t>
      </w:r>
    </w:p>
    <w:p>
      <w:pPr>
        <w:spacing w:before="80" w:after="40"/>
      </w:pPr>
      <w:r>
        <w:rPr>
          <w:rFonts w:ascii="Times New Roman" w:hAnsi="Times New Roman"/>
          <w:b/>
          <w:sz w:val="22"/>
        </w:rPr>
        <w:t xml:space="preserve">Question 21: </w:t>
      </w:r>
      <w:r>
        <w:rPr>
          <w:rFonts w:ascii="Times New Roman" w:hAnsi="Times New Roman"/>
        </w:rPr>
        <w:t>We often go ________ in the winter when the lake in our town freezes over.</w:t>
      </w:r>
    </w:p>
    <w:p>
      <w:pPr>
        <w:spacing w:after="80"/>
      </w:pPr>
      <w:r>
        <w:rPr>
          <w:rFonts w:ascii="Times New Roman" w:hAnsi="Times New Roman"/>
          <w:sz w:val="21"/>
        </w:rPr>
        <w:t>A. ice-skating    B. gardening</w:t>
        <w:br/>
        <w:t>C. swimming    D. jogging</w:t>
      </w:r>
    </w:p>
    <w:p>
      <w:pPr>
        <w:spacing w:before="80" w:after="40"/>
      </w:pPr>
      <w:r>
        <w:rPr>
          <w:rFonts w:ascii="Times New Roman" w:hAnsi="Times New Roman"/>
          <w:b/>
          <w:sz w:val="22"/>
        </w:rPr>
        <w:t xml:space="preserve">Question 22: </w:t>
      </w:r>
      <w:r>
        <w:rPr>
          <w:rFonts w:ascii="Times New Roman" w:hAnsi="Times New Roman"/>
        </w:rPr>
        <w:t>My grandmother is interested ________ planting yellow roses in the garden.</w:t>
      </w:r>
    </w:p>
    <w:p>
      <w:pPr>
        <w:spacing w:after="80"/>
      </w:pPr>
      <w:r>
        <w:rPr>
          <w:rFonts w:ascii="Times New Roman" w:hAnsi="Times New Roman"/>
          <w:sz w:val="21"/>
        </w:rPr>
        <w:t>A. on    B. at</w:t>
        <w:br/>
        <w:t>C. in    D. with</w:t>
      </w:r>
    </w:p>
    <w:p>
      <w:pPr>
        <w:spacing w:before="80" w:after="40"/>
      </w:pPr>
      <w:r>
        <w:rPr>
          <w:rFonts w:ascii="Times New Roman" w:hAnsi="Times New Roman"/>
          <w:b/>
          <w:sz w:val="22"/>
        </w:rPr>
        <w:t xml:space="preserve">Question 23: </w:t>
      </w:r>
      <w:r>
        <w:rPr>
          <w:rFonts w:ascii="Times New Roman" w:hAnsi="Times New Roman"/>
        </w:rPr>
        <w:t>The Sun always ________ in the east and sets in the west.</w:t>
      </w:r>
    </w:p>
    <w:p>
      <w:pPr>
        <w:spacing w:after="80"/>
      </w:pPr>
      <w:r>
        <w:rPr>
          <w:rFonts w:ascii="Times New Roman" w:hAnsi="Times New Roman"/>
          <w:sz w:val="21"/>
        </w:rPr>
        <w:t>A. rises    B. rise</w:t>
        <w:br/>
        <w:t>C. rising    D. is rising</w:t>
      </w:r>
    </w:p>
    <w:p>
      <w:pPr>
        <w:spacing w:before="80" w:after="40"/>
      </w:pPr>
      <w:r>
        <w:rPr>
          <w:rFonts w:ascii="Times New Roman" w:hAnsi="Times New Roman"/>
          <w:b/>
          <w:sz w:val="22"/>
        </w:rPr>
        <w:t xml:space="preserve">Question 24: </w:t>
      </w:r>
      <w:r>
        <w:rPr>
          <w:rFonts w:ascii="Times New Roman" w:hAnsi="Times New Roman"/>
        </w:rPr>
        <w:t>I find swimming ________ because it helps me relax after a stressful school day.</w:t>
      </w:r>
    </w:p>
    <w:p>
      <w:pPr>
        <w:spacing w:after="80"/>
      </w:pPr>
      <w:r>
        <w:rPr>
          <w:rFonts w:ascii="Times New Roman" w:hAnsi="Times New Roman"/>
          <w:sz w:val="21"/>
        </w:rPr>
        <w:t>A. bored    B. boring</w:t>
        <w:br/>
        <w:t>C. useful    D. difficult</w:t>
      </w:r>
    </w:p>
    <w:p>
      <w:pPr>
        <w:spacing w:before="200" w:after="80"/>
      </w:pPr>
      <w:r>
        <w:rPr>
          <w:rFonts w:ascii="Times New Roman" w:hAnsi="Times New Roman"/>
          <w:b/>
          <w:color w:val="003399"/>
          <w:sz w:val="23"/>
        </w:rPr>
        <w:t>✦ PART 4: CONVERSATIONAL EXCHANGES</w:t>
      </w:r>
    </w:p>
    <w:p>
      <w:pPr>
        <w:spacing w:after="80"/>
      </w:pPr>
      <w:r>
        <w:rPr>
          <w:rFonts w:ascii="Times New Roman" w:hAnsi="Times New Roman"/>
          <w:i/>
          <w:sz w:val="21"/>
        </w:rPr>
        <w:t>Choose the best response (A, B, C, or D) to complete each of the following exchanges.</w:t>
      </w:r>
    </w:p>
    <w:p>
      <w:pPr>
        <w:spacing w:before="80" w:after="40"/>
      </w:pPr>
      <w:r>
        <w:rPr>
          <w:rFonts w:ascii="Times New Roman" w:hAnsi="Times New Roman"/>
          <w:b/>
          <w:sz w:val="22"/>
        </w:rPr>
        <w:t xml:space="preserve">Question 25: </w:t>
      </w:r>
      <w:r>
        <w:rPr>
          <w:rFonts w:ascii="Times New Roman" w:hAnsi="Times New Roman"/>
        </w:rPr>
        <w:t>Tom: "Would you like to go to the judo club with me this Saturday morning?"</w:t>
        <w:br/>
        <w:t>Peter: "________. What time does it start?"</w:t>
      </w:r>
    </w:p>
    <w:p>
      <w:pPr>
        <w:spacing w:after="80"/>
      </w:pPr>
      <w:r>
        <w:rPr>
          <w:rFonts w:ascii="Times New Roman" w:hAnsi="Times New Roman"/>
          <w:sz w:val="21"/>
        </w:rPr>
        <w:t>A. Yes, I'd love to    B. No, thanks, I am busy</w:t>
        <w:br/>
        <w:t>C. I dislike judo    D. You're welcome</w:t>
      </w:r>
    </w:p>
    <w:p>
      <w:pPr>
        <w:spacing w:before="80" w:after="40"/>
      </w:pPr>
      <w:r>
        <w:rPr>
          <w:rFonts w:ascii="Times New Roman" w:hAnsi="Times New Roman"/>
          <w:b/>
          <w:sz w:val="22"/>
        </w:rPr>
        <w:t xml:space="preserve">Question 26: </w:t>
      </w:r>
      <w:r>
        <w:rPr>
          <w:rFonts w:ascii="Times New Roman" w:hAnsi="Times New Roman"/>
        </w:rPr>
        <w:t>Mary: "What do you like doing in your spare time, Anna?"</w:t>
        <w:br/>
        <w:t>Anna: "________"</w:t>
      </w:r>
    </w:p>
    <w:p>
      <w:pPr>
        <w:spacing w:after="80"/>
      </w:pPr>
      <w:r>
        <w:rPr>
          <w:rFonts w:ascii="Times New Roman" w:hAnsi="Times New Roman"/>
          <w:sz w:val="21"/>
        </w:rPr>
        <w:t>A. I usually do my homework at school.</w:t>
        <w:br/>
        <w:t>B. I enjoy taking photos of nature.</w:t>
        <w:br/>
        <w:t>C. It is very expensive to buy.</w:t>
        <w:br/>
        <w:t>D. Yes, I like it very much.</w:t>
      </w:r>
    </w:p>
    <w:p>
      <w:pPr>
        <w:spacing w:before="200" w:after="80"/>
      </w:pPr>
      <w:r>
        <w:rPr>
          <w:rFonts w:ascii="Times New Roman" w:hAnsi="Times New Roman"/>
          <w:b/>
          <w:color w:val="003399"/>
          <w:sz w:val="23"/>
        </w:rPr>
        <w:t>✦ PART 5: READING</w:t>
      </w:r>
    </w:p>
    <w:p>
      <w:pPr>
        <w:spacing w:after="80"/>
      </w:pPr>
      <w:r>
        <w:rPr>
          <w:rFonts w:ascii="Times New Roman" w:hAnsi="Times New Roman"/>
          <w:i/>
          <w:sz w:val="21"/>
        </w:rPr>
        <w:t>Read the passage and choose the best word (A, B, C, or D) for each space.</w:t>
      </w:r>
    </w:p>
    <w:p>
      <w:pPr>
        <w:spacing w:after="120"/>
      </w:pPr>
      <w:r>
        <w:rPr>
          <w:rFonts w:ascii="Times New Roman" w:hAnsi="Times New Roman"/>
          <w:b/>
          <w:sz w:val="21"/>
        </w:rPr>
        <w:t>📖 Passage 1: Why Hobbies are Important for Teenagers</w:t>
        <w:br/>
      </w:r>
      <w:r>
        <w:rPr>
          <w:rFonts w:ascii="Times New Roman" w:hAnsi="Times New Roman"/>
          <w:sz w:val="20"/>
        </w:rPr>
        <w:t>Having a hobby is very important for teenagers. First of all, hobbies give you a chance to relax after (27)______ school hours. For example, listening to music or reading books can reduce stress. Secondly, hobbies help you develop new (28)______. When you do gardening or make models, you learn to be patient and careful. Moreover, participating in group hobbies like sports or volunteering helps you make new friends who share the same (29)______. In conclusion, everyone should (30)______ at least one hobby to enjoy life fully.</w:t>
      </w:r>
    </w:p>
    <w:p>
      <w:pPr>
        <w:spacing w:before="80" w:after="40"/>
      </w:pPr>
      <w:r>
        <w:rPr>
          <w:rFonts w:ascii="Times New Roman" w:hAnsi="Times New Roman"/>
          <w:b/>
          <w:sz w:val="22"/>
        </w:rPr>
        <w:t xml:space="preserve">Question 27: </w:t>
      </w:r>
      <w:r>
        <w:rPr>
          <w:rFonts w:ascii="Times New Roman" w:hAnsi="Times New Roman"/>
        </w:rPr>
        <w:t>Choose the best word for space (27):</w:t>
      </w:r>
    </w:p>
    <w:p>
      <w:pPr>
        <w:spacing w:after="80"/>
      </w:pPr>
      <w:r>
        <w:rPr>
          <w:rFonts w:ascii="Times New Roman" w:hAnsi="Times New Roman"/>
          <w:sz w:val="21"/>
        </w:rPr>
        <w:t>A. hard    B. easily</w:t>
        <w:br/>
        <w:t>C. lazy    D. boredom</w:t>
      </w:r>
    </w:p>
    <w:p>
      <w:pPr>
        <w:spacing w:before="80" w:after="40"/>
      </w:pPr>
      <w:r>
        <w:rPr>
          <w:rFonts w:ascii="Times New Roman" w:hAnsi="Times New Roman"/>
          <w:b/>
          <w:sz w:val="22"/>
        </w:rPr>
        <w:t xml:space="preserve">Question 28: </w:t>
      </w:r>
      <w:r>
        <w:rPr>
          <w:rFonts w:ascii="Times New Roman" w:hAnsi="Times New Roman"/>
        </w:rPr>
        <w:t>Choose the best word for space (28):</w:t>
      </w:r>
    </w:p>
    <w:p>
      <w:pPr>
        <w:spacing w:after="80"/>
      </w:pPr>
      <w:r>
        <w:rPr>
          <w:rFonts w:ascii="Times New Roman" w:hAnsi="Times New Roman"/>
          <w:sz w:val="21"/>
        </w:rPr>
        <w:t>A. skills    B. foods</w:t>
        <w:br/>
        <w:t>C. tools    D. money</w:t>
      </w:r>
    </w:p>
    <w:p>
      <w:pPr>
        <w:spacing w:before="80" w:after="40"/>
      </w:pPr>
      <w:r>
        <w:rPr>
          <w:rFonts w:ascii="Times New Roman" w:hAnsi="Times New Roman"/>
          <w:b/>
          <w:sz w:val="22"/>
        </w:rPr>
        <w:t xml:space="preserve">Question 29: </w:t>
      </w:r>
      <w:r>
        <w:rPr>
          <w:rFonts w:ascii="Times New Roman" w:hAnsi="Times New Roman"/>
        </w:rPr>
        <w:t>Choose the best word for space (29):</w:t>
      </w:r>
    </w:p>
    <w:p>
      <w:pPr>
        <w:spacing w:after="80"/>
      </w:pPr>
      <w:r>
        <w:rPr>
          <w:rFonts w:ascii="Times New Roman" w:hAnsi="Times New Roman"/>
          <w:sz w:val="21"/>
        </w:rPr>
        <w:t>A. lessons    B. interests</w:t>
        <w:br/>
        <w:t>C. subjects    D. homework</w:t>
      </w:r>
    </w:p>
    <w:p>
      <w:pPr>
        <w:spacing w:before="80" w:after="40"/>
      </w:pPr>
      <w:r>
        <w:rPr>
          <w:rFonts w:ascii="Times New Roman" w:hAnsi="Times New Roman"/>
          <w:b/>
          <w:sz w:val="22"/>
        </w:rPr>
        <w:t xml:space="preserve">Question 30: </w:t>
      </w:r>
      <w:r>
        <w:rPr>
          <w:rFonts w:ascii="Times New Roman" w:hAnsi="Times New Roman"/>
        </w:rPr>
        <w:t>Choose the best word for space (30):</w:t>
      </w:r>
    </w:p>
    <w:p>
      <w:pPr>
        <w:spacing w:after="80"/>
      </w:pPr>
      <w:r>
        <w:rPr>
          <w:rFonts w:ascii="Times New Roman" w:hAnsi="Times New Roman"/>
          <w:sz w:val="21"/>
        </w:rPr>
        <w:t>A. take up    B. take off</w:t>
        <w:br/>
        <w:t>C. take in    D. take after</w:t>
      </w:r>
    </w:p>
    <w:p>
      <w:pPr>
        <w:spacing w:after="80"/>
      </w:pPr>
      <w:r>
        <w:rPr>
          <w:rFonts w:ascii="Times New Roman" w:hAnsi="Times New Roman"/>
          <w:i/>
          <w:sz w:val="21"/>
        </w:rPr>
        <w:t>Read the following passage and choose the correct answer (A, B, C, or D) for each question.</w:t>
      </w:r>
    </w:p>
    <w:p>
      <w:pPr>
        <w:spacing w:after="120"/>
      </w:pPr>
      <w:r>
        <w:rPr>
          <w:rFonts w:ascii="Times New Roman" w:hAnsi="Times New Roman"/>
          <w:b/>
          <w:sz w:val="21"/>
        </w:rPr>
        <w:t>📖 Passage 2: Mark's Creative and Eco-Friendly Hobby</w:t>
        <w:br/>
      </w:r>
      <w:r>
        <w:rPr>
          <w:rFonts w:ascii="Times New Roman" w:hAnsi="Times New Roman"/>
          <w:sz w:val="20"/>
        </w:rPr>
        <w:t>Mark is a 13-year-old student living in Da Nang. Unlike many of his classmates who enjoy playing online video games, Mark has a very unique and creative hobby: making models from recycled materials. He started this hobby two years ago when his school launched an environmental campaign called "Green School, Green Life".</w:t>
        <w:br/>
        <w:br/>
        <w:t>Mark collects discarded cardboard boxes, plastic bottles, old newspapers, and soda cans from his home and neighbourhood. After cleaning them carefully, he uses glue, scissors, and colourful paint to turn them into miniature cars, robotic figures, airplanes, and dream houses. Mark says that making each model usually takes him from three to five hours, depending on how detailed it is.</w:t>
        <w:br/>
        <w:br/>
        <w:t>Not only does this hobby help Mark develop his artistic creativity and concentration, but it also helps protect the environment by reducing household waste. Last month, Mark organized a small exhibition at his school and sold his recycled models to raise funds for poor children in his village.</w:t>
      </w:r>
    </w:p>
    <w:p>
      <w:pPr>
        <w:spacing w:before="80" w:after="40"/>
      </w:pPr>
      <w:r>
        <w:rPr>
          <w:rFonts w:ascii="Times New Roman" w:hAnsi="Times New Roman"/>
          <w:b/>
          <w:sz w:val="22"/>
        </w:rPr>
        <w:t xml:space="preserve">Question 31: </w:t>
      </w:r>
      <w:r>
        <w:rPr>
          <w:rFonts w:ascii="Times New Roman" w:hAnsi="Times New Roman"/>
        </w:rPr>
        <w:t>What is Mark's unique hobby?</w:t>
      </w:r>
    </w:p>
    <w:p>
      <w:pPr>
        <w:spacing w:after="80"/>
      </w:pPr>
      <w:r>
        <w:rPr>
          <w:rFonts w:ascii="Times New Roman" w:hAnsi="Times New Roman"/>
          <w:sz w:val="21"/>
        </w:rPr>
        <w:t>A. Playing online video games with classmates.</w:t>
        <w:br/>
        <w:t>B. Making models from recycled materials.</w:t>
        <w:br/>
        <w:t>C. Painting nature landscapes on canvas.</w:t>
        <w:br/>
        <w:t>D. Collecting old newspapers to sell for money.</w:t>
      </w:r>
    </w:p>
    <w:p>
      <w:pPr>
        <w:spacing w:before="80" w:after="40"/>
      </w:pPr>
      <w:r>
        <w:rPr>
          <w:rFonts w:ascii="Times New Roman" w:hAnsi="Times New Roman"/>
          <w:b/>
          <w:sz w:val="22"/>
        </w:rPr>
        <w:t xml:space="preserve">Question 32: </w:t>
      </w:r>
      <w:r>
        <w:rPr>
          <w:rFonts w:ascii="Times New Roman" w:hAnsi="Times New Roman"/>
        </w:rPr>
        <w:t>When did Mark begin this hobby?</w:t>
      </w:r>
    </w:p>
    <w:p>
      <w:pPr>
        <w:spacing w:after="80"/>
      </w:pPr>
      <w:r>
        <w:rPr>
          <w:rFonts w:ascii="Times New Roman" w:hAnsi="Times New Roman"/>
          <w:sz w:val="21"/>
        </w:rPr>
        <w:t>A. Last month.    B. Three years ago.</w:t>
        <w:br/>
        <w:t>C. Two years ago.    D. When he entered primary school.</w:t>
      </w:r>
    </w:p>
    <w:p>
      <w:pPr>
        <w:spacing w:before="80" w:after="40"/>
      </w:pPr>
      <w:r>
        <w:rPr>
          <w:rFonts w:ascii="Times New Roman" w:hAnsi="Times New Roman"/>
          <w:b/>
          <w:sz w:val="22"/>
        </w:rPr>
        <w:t xml:space="preserve">Question 33: </w:t>
      </w:r>
      <w:r>
        <w:rPr>
          <w:rFonts w:ascii="Times New Roman" w:hAnsi="Times New Roman"/>
        </w:rPr>
        <w:t>How long does it usually take Mark to make a model?</w:t>
      </w:r>
    </w:p>
    <w:p>
      <w:pPr>
        <w:spacing w:after="80"/>
      </w:pPr>
      <w:r>
        <w:rPr>
          <w:rFonts w:ascii="Times New Roman" w:hAnsi="Times New Roman"/>
          <w:sz w:val="21"/>
        </w:rPr>
        <w:t>A. From three to five hours.</w:t>
        <w:br/>
        <w:t>B. Only thirty minutes.</w:t>
        <w:br/>
        <w:t>C. Over two weeks.    D. An entire month.</w:t>
      </w:r>
    </w:p>
    <w:p>
      <w:pPr>
        <w:spacing w:before="80" w:after="40"/>
      </w:pPr>
      <w:r>
        <w:rPr>
          <w:rFonts w:ascii="Times New Roman" w:hAnsi="Times New Roman"/>
          <w:b/>
          <w:sz w:val="22"/>
        </w:rPr>
        <w:t xml:space="preserve">Question 34: </w:t>
      </w:r>
      <w:r>
        <w:rPr>
          <w:rFonts w:ascii="Times New Roman" w:hAnsi="Times New Roman"/>
        </w:rPr>
        <w:t>What did Mark do with the money earned from selling his models last month?</w:t>
      </w:r>
    </w:p>
    <w:p>
      <w:pPr>
        <w:spacing w:after="80"/>
      </w:pPr>
      <w:r>
        <w:rPr>
          <w:rFonts w:ascii="Times New Roman" w:hAnsi="Times New Roman"/>
          <w:sz w:val="21"/>
        </w:rPr>
        <w:t>A. He bought new online video games.</w:t>
        <w:br/>
        <w:t>B. He kept it to purchase expensive art supplies.</w:t>
        <w:br/>
        <w:t>C. He raised funds for poor children in his village.</w:t>
        <w:br/>
        <w:t>D. He gave all of it to his school principal.</w:t>
      </w:r>
    </w:p>
    <w:p>
      <w:pPr>
        <w:spacing w:before="200" w:after="80"/>
      </w:pPr>
      <w:r>
        <w:rPr>
          <w:rFonts w:ascii="Times New Roman" w:hAnsi="Times New Roman"/>
          <w:b/>
          <w:color w:val="003399"/>
          <w:sz w:val="23"/>
        </w:rPr>
        <w:t>✦ PART 6: WRITING &amp; SENTENCE TRANSFORMATION</w:t>
      </w:r>
    </w:p>
    <w:p>
      <w:pPr>
        <w:spacing w:after="80"/>
      </w:pPr>
      <w:r>
        <w:rPr>
          <w:rFonts w:ascii="Times New Roman" w:hAnsi="Times New Roman"/>
          <w:i/>
          <w:sz w:val="21"/>
        </w:rPr>
        <w:t>Choose the sentence (A, B, C, or D) that is closest in meaning to the given sentence.</w:t>
      </w:r>
    </w:p>
    <w:p>
      <w:pPr>
        <w:spacing w:before="80" w:after="40"/>
      </w:pPr>
      <w:r>
        <w:rPr>
          <w:rFonts w:ascii="Times New Roman" w:hAnsi="Times New Roman"/>
          <w:b/>
          <w:sz w:val="22"/>
        </w:rPr>
        <w:t xml:space="preserve">Question 35: </w:t>
      </w:r>
      <w:r>
        <w:rPr>
          <w:rFonts w:ascii="Times New Roman" w:hAnsi="Times New Roman"/>
        </w:rPr>
        <w:t>"My sister enjoys collecting foreign stamps in her spare time."</w:t>
      </w:r>
    </w:p>
    <w:p>
      <w:pPr>
        <w:spacing w:after="80"/>
      </w:pPr>
      <w:r>
        <w:rPr>
          <w:rFonts w:ascii="Times New Roman" w:hAnsi="Times New Roman"/>
          <w:sz w:val="21"/>
        </w:rPr>
        <w:t>A. My sister is interested in collecting foreign stamps in her spare time.</w:t>
        <w:br/>
        <w:t>B. My sister hates collecting foreign stamps in her spare time.</w:t>
        <w:br/>
        <w:t>C. Collecting foreign stamps is boring for my sister.</w:t>
        <w:br/>
        <w:t>D. My sister avoids collecting foreign stamps in her spare time.</w:t>
      </w:r>
    </w:p>
    <w:p>
      <w:pPr>
        <w:spacing w:before="80" w:after="40"/>
      </w:pPr>
      <w:r>
        <w:rPr>
          <w:rFonts w:ascii="Times New Roman" w:hAnsi="Times New Roman"/>
          <w:b/>
          <w:sz w:val="22"/>
        </w:rPr>
        <w:t xml:space="preserve">Question 36: </w:t>
      </w:r>
      <w:r>
        <w:rPr>
          <w:rFonts w:ascii="Times New Roman" w:hAnsi="Times New Roman"/>
        </w:rPr>
        <w:t>"Nam likes playing table tennis more than playing badminton."</w:t>
      </w:r>
    </w:p>
    <w:p>
      <w:pPr>
        <w:spacing w:after="80"/>
      </w:pPr>
      <w:r>
        <w:rPr>
          <w:rFonts w:ascii="Times New Roman" w:hAnsi="Times New Roman"/>
          <w:sz w:val="21"/>
        </w:rPr>
        <w:t>A. Nam prefers playing table tennis to playing badminton.</w:t>
        <w:br/>
        <w:t>B. Nam prefers playing badminton to playing table tennis.</w:t>
        <w:br/>
        <w:t>C. Nam dislikes playing table tennis.</w:t>
        <w:br/>
        <w:t>D. Badminton is more enjoyable than table tennis for Nam.</w:t>
      </w:r>
    </w:p>
    <w:p>
      <w:pPr>
        <w:spacing w:before="80" w:after="40"/>
      </w:pPr>
      <w:r>
        <w:rPr>
          <w:rFonts w:ascii="Times New Roman" w:hAnsi="Times New Roman"/>
          <w:b/>
          <w:sz w:val="22"/>
        </w:rPr>
        <w:t xml:space="preserve">Question 37: </w:t>
      </w:r>
      <w:r>
        <w:rPr>
          <w:rFonts w:ascii="Times New Roman" w:hAnsi="Times New Roman"/>
        </w:rPr>
        <w:t>"It takes her two hours every day to water the flowers in the garden."</w:t>
      </w:r>
    </w:p>
    <w:p>
      <w:pPr>
        <w:spacing w:after="80"/>
      </w:pPr>
      <w:r>
        <w:rPr>
          <w:rFonts w:ascii="Times New Roman" w:hAnsi="Times New Roman"/>
          <w:sz w:val="21"/>
        </w:rPr>
        <w:t>A. She spends two hours every day watering the flowers in the garden.</w:t>
        <w:br/>
        <w:t>B. She spends two hours every day to watering the flowers in the garden.</w:t>
        <w:br/>
        <w:t>C. She took two hours every day watering the flowers in the garden.</w:t>
        <w:br/>
        <w:t>D. Watering the flowers took her two hours every day.</w:t>
      </w:r>
    </w:p>
    <w:p>
      <w:pPr>
        <w:spacing w:before="80" w:after="40"/>
      </w:pPr>
      <w:r>
        <w:rPr>
          <w:rFonts w:ascii="Times New Roman" w:hAnsi="Times New Roman"/>
          <w:b/>
          <w:sz w:val="22"/>
        </w:rPr>
        <w:t xml:space="preserve">Question 38: </w:t>
      </w:r>
      <w:r>
        <w:rPr>
          <w:rFonts w:ascii="Times New Roman" w:hAnsi="Times New Roman"/>
        </w:rPr>
        <w:t>"Ba loves carving eggshells because he finds it creative."</w:t>
      </w:r>
    </w:p>
    <w:p>
      <w:pPr>
        <w:spacing w:after="80"/>
      </w:pPr>
      <w:r>
        <w:rPr>
          <w:rFonts w:ascii="Times New Roman" w:hAnsi="Times New Roman"/>
          <w:sz w:val="21"/>
        </w:rPr>
        <w:t>A. Ba loves carving eggshells; however, it is creative.</w:t>
        <w:br/>
        <w:t>B. Ba finds carving eggshells creative, so he loves it.</w:t>
        <w:br/>
        <w:t>C. Although carving eggshells is creative, Ba hates it.</w:t>
        <w:br/>
        <w:t>D. Ba loves carving eggshells but it is boring.</w:t>
      </w:r>
    </w:p>
    <w:p>
      <w:pPr>
        <w:spacing w:after="80"/>
      </w:pPr>
      <w:r>
        <w:rPr>
          <w:rFonts w:ascii="Times New Roman" w:hAnsi="Times New Roman"/>
          <w:i/>
          <w:sz w:val="21"/>
        </w:rPr>
        <w:t>Choose the best sentence (A, B, C, or D) that is correctly combined from the two given sentences.</w:t>
      </w:r>
    </w:p>
    <w:p>
      <w:pPr>
        <w:spacing w:before="80" w:after="40"/>
      </w:pPr>
      <w:r>
        <w:rPr>
          <w:rFonts w:ascii="Times New Roman" w:hAnsi="Times New Roman"/>
          <w:b/>
          <w:sz w:val="22"/>
        </w:rPr>
        <w:t xml:space="preserve">Question 39: </w:t>
      </w:r>
      <w:r>
        <w:rPr>
          <w:rFonts w:ascii="Times New Roman" w:hAnsi="Times New Roman"/>
        </w:rPr>
        <w:t>"Tom is fond of doing origami. It helps him concentrate better."</w:t>
      </w:r>
    </w:p>
    <w:p>
      <w:pPr>
        <w:spacing w:after="80"/>
      </w:pPr>
      <w:r>
        <w:rPr>
          <w:rFonts w:ascii="Times New Roman" w:hAnsi="Times New Roman"/>
          <w:sz w:val="21"/>
        </w:rPr>
        <w:t>A. Tom is fond of doing origami because it helps him concentrate better.</w:t>
        <w:br/>
        <w:t>B. Tom is fond of doing origami, so it helps him concentrate better.</w:t>
        <w:br/>
        <w:t>C. Although doing origami helps Tom concentrate better, he dislikes it.</w:t>
        <w:br/>
        <w:t>D. Tom does origami, but it cannot help him concentrate better.</w:t>
      </w:r>
    </w:p>
    <w:p>
      <w:pPr>
        <w:spacing w:after="80"/>
      </w:pPr>
      <w:r>
        <w:rPr>
          <w:rFonts w:ascii="Times New Roman" w:hAnsi="Times New Roman"/>
          <w:i/>
          <w:sz w:val="21"/>
        </w:rPr>
        <w:t>Choose the correct sentence (A, B, C, or D) that is rearranged from the given words.</w:t>
      </w:r>
    </w:p>
    <w:p>
      <w:pPr>
        <w:spacing w:before="80" w:after="40"/>
      </w:pPr>
      <w:r>
        <w:rPr>
          <w:rFonts w:ascii="Times New Roman" w:hAnsi="Times New Roman"/>
          <w:b/>
          <w:sz w:val="22"/>
        </w:rPr>
        <w:t xml:space="preserve">Question 40: </w:t>
      </w:r>
      <w:r>
        <w:rPr>
          <w:rFonts w:ascii="Times New Roman" w:hAnsi="Times New Roman"/>
        </w:rPr>
        <w:t>Rearrange: "brother / my / dislikes / in / up / early / mornings / waking / the ."</w:t>
      </w:r>
    </w:p>
    <w:p>
      <w:pPr>
        <w:spacing w:after="80"/>
      </w:pPr>
      <w:r>
        <w:rPr>
          <w:rFonts w:ascii="Times New Roman" w:hAnsi="Times New Roman"/>
          <w:sz w:val="21"/>
        </w:rPr>
        <w:t>A. My brother dislikes waking up early in the mornings.</w:t>
        <w:br/>
        <w:t>B. My brother waking up early dislikes in the mornings.</w:t>
        <w:br/>
        <w:t>C. Dislikes waking up early in the mornings my brother.</w:t>
        <w:br/>
        <w:t>D. My brother dislikes in the mornings early waking up.</w:t>
      </w:r>
    </w:p>
    <w:p>
      <w:r>
        <w:br w:type="page"/>
      </w:r>
    </w:p>
    <w:p>
      <w:pPr>
        <w:jc w:val="center"/>
      </w:pPr>
      <w:r>
        <w:rPr>
          <w:rFonts w:ascii="Times New Roman" w:hAnsi="Times New Roman"/>
          <w:b/>
          <w:color w:val="003399"/>
          <w:sz w:val="26"/>
        </w:rPr>
        <w:t>BẢNG ĐÁP ÁN &amp; HƯỚNG DẪN GIẢI CHI TIẾT</w:t>
        <w:br/>
        <w:t>TEST 1 - UNIT 1 (GLOBAL SUCCESS 7)</w:t>
      </w:r>
    </w:p>
    <w:tbl>
      <w:tblPr>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1. A</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2. B</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3. B</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4. C</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5. C</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6. B</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7. B</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8. A</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9. C</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10. D</w:t>
            </w:r>
          </w:p>
        </w:tc>
      </w:tr>
      <w:tr>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11. C</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12. B</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13. B</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14. A</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15. B</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16. A</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17. B</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18. C</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19. C</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20. A</w:t>
            </w:r>
          </w:p>
        </w:tc>
      </w:tr>
      <w:tr>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21. A</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22. C</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23. A</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24. C</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25. A</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26. B</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27. A</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28. A</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29. B</w:t>
            </w:r>
          </w:p>
        </w:tc>
        <w:tc>
          <w:tcPr>
            <w:tcW w:type="dxa" w:w="1022"/>
            <w:shd w:fill="F1F5F9"/>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30. A</w:t>
            </w:r>
          </w:p>
        </w:tc>
      </w:tr>
      <w:tr>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31. B</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32. C</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33. A</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34. C</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35. A</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36. A</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37. A</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38. B</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39. A</w:t>
            </w:r>
          </w:p>
        </w:tc>
        <w:tc>
          <w:tcPr>
            <w:tcW w:type="dxa" w:w="1022"/>
            <w:shd w:fill="FFFFFF"/>
            <w:tcBorders>
              <w:top w:val="single" w:sz="4" w:space="0" w:color="CCCCCC"/>
              <w:bottom w:val="single" w:sz="4" w:space="0" w:color="CCCCCC"/>
              <w:left w:val="single" w:sz="4" w:space="0" w:color="CCCCCC"/>
              <w:right w:val="single" w:sz="4" w:space="0" w:color="CCCCCC"/>
            </w:tcBorders>
          </w:tcPr>
          <w:p>
            <w:pPr>
              <w:jc w:val="center"/>
            </w:pPr>
            <w:r>
              <w:rPr>
                <w:rFonts w:ascii="Times New Roman" w:hAnsi="Times New Roman"/>
                <w:b/>
                <w:sz w:val="20"/>
              </w:rPr>
              <w:t>40. A</w:t>
            </w:r>
          </w:p>
        </w:tc>
      </w:tr>
    </w:tbl>
    <w:p>
      <w:pPr>
        <w:spacing w:after="200"/>
      </w:pPr>
    </w:p>
    <w:p>
      <w:r>
        <w:rPr>
          <w:rFonts w:ascii="Times New Roman" w:hAnsi="Times New Roman"/>
          <w:b/>
          <w:sz w:val="23"/>
        </w:rPr>
        <w:t>✦ LỜI GIẢI CHI TIẾT TỪNG CÂU HỎI:</w:t>
      </w:r>
    </w:p>
    <w:p>
      <w:pPr>
        <w:spacing w:before="60" w:after="60"/>
      </w:pPr>
      <w:r>
        <w:rPr>
          <w:rFonts w:ascii="Times New Roman" w:hAnsi="Times New Roman"/>
          <w:b/>
          <w:color w:val="006600"/>
          <w:sz w:val="21"/>
        </w:rPr>
        <w:t xml:space="preserve">Câu 1 - Đáp án A: </w:t>
      </w:r>
      <w:r>
        <w:rPr>
          <w:rFonts w:ascii="Times New Roman" w:hAnsi="Times New Roman"/>
          <w:sz w:val="21"/>
        </w:rPr>
        <w:t>Dựa vào đoạn hội thoại: 'I started this hobby three years ago on my eleventh birthday...' -&gt; Elena bắt đầu sở thích này 3 năm trước.</w:t>
      </w:r>
    </w:p>
    <w:p>
      <w:pPr>
        <w:spacing w:before="60" w:after="60"/>
      </w:pPr>
      <w:r>
        <w:rPr>
          <w:rFonts w:ascii="Times New Roman" w:hAnsi="Times New Roman"/>
          <w:b/>
          <w:color w:val="006600"/>
          <w:sz w:val="21"/>
        </w:rPr>
        <w:t xml:space="preserve">Câu 2 - Đáp án B: </w:t>
      </w:r>
      <w:r>
        <w:rPr>
          <w:rFonts w:ascii="Times New Roman" w:hAnsi="Times New Roman"/>
          <w:sz w:val="21"/>
        </w:rPr>
        <w:t>Dựa vào câu: '...when my father bought me a small dollhouse.' -&gt; Bố của Elena là người đã mua cho cô ấy ngôi nhà búp bê đầu tiên.</w:t>
      </w:r>
    </w:p>
    <w:p>
      <w:pPr>
        <w:spacing w:before="60" w:after="60"/>
      </w:pPr>
      <w:r>
        <w:rPr>
          <w:rFonts w:ascii="Times New Roman" w:hAnsi="Times New Roman"/>
          <w:b/>
          <w:color w:val="006600"/>
          <w:sz w:val="21"/>
        </w:rPr>
        <w:t xml:space="preserve">Câu 3 - Đáp án B: </w:t>
      </w:r>
      <w:r>
        <w:rPr>
          <w:rFonts w:ascii="Times New Roman" w:hAnsi="Times New Roman"/>
          <w:sz w:val="21"/>
        </w:rPr>
        <w:t>Dựa vào câu: 'I usually use cardboard, glue, and wood to make the rooms and furniture.' -&gt; Vật liệu là bìa cứng (cardboard), keo (glue) và gỗ (wood).</w:t>
      </w:r>
    </w:p>
    <w:p>
      <w:pPr>
        <w:spacing w:before="60" w:after="60"/>
      </w:pPr>
      <w:r>
        <w:rPr>
          <w:rFonts w:ascii="Times New Roman" w:hAnsi="Times New Roman"/>
          <w:b/>
          <w:color w:val="006600"/>
          <w:sz w:val="21"/>
        </w:rPr>
        <w:t xml:space="preserve">Câu 4 - Đáp án C: </w:t>
      </w:r>
      <w:r>
        <w:rPr>
          <w:rFonts w:ascii="Times New Roman" w:hAnsi="Times New Roman"/>
          <w:sz w:val="21"/>
        </w:rPr>
        <w:t>Dựa vào câu: 'No, my cousin Mi helps me with the painting and making small decorations.' -&gt; Chị/em họ Mi giúp Elena sơn và trang trí.</w:t>
      </w:r>
    </w:p>
    <w:p>
      <w:pPr>
        <w:spacing w:before="60" w:after="60"/>
      </w:pPr>
      <w:r>
        <w:rPr>
          <w:rFonts w:ascii="Times New Roman" w:hAnsi="Times New Roman"/>
          <w:b/>
          <w:color w:val="006600"/>
          <w:sz w:val="21"/>
        </w:rPr>
        <w:t xml:space="preserve">Câu 5 - Đáp án C: </w:t>
      </w:r>
      <w:r>
        <w:rPr>
          <w:rFonts w:ascii="Times New Roman" w:hAnsi="Times New Roman"/>
          <w:sz w:val="21"/>
        </w:rPr>
        <w:t>Dựa vào câu đầu bài nghe: 'Gardening is one of the most popular outdoor hobbies in the world.'</w:t>
      </w:r>
    </w:p>
    <w:p>
      <w:pPr>
        <w:spacing w:before="60" w:after="60"/>
      </w:pPr>
      <w:r>
        <w:rPr>
          <w:rFonts w:ascii="Times New Roman" w:hAnsi="Times New Roman"/>
          <w:b/>
          <w:color w:val="006600"/>
          <w:sz w:val="21"/>
        </w:rPr>
        <w:t xml:space="preserve">Câu 6 - Đáp án B: </w:t>
      </w:r>
      <w:r>
        <w:rPr>
          <w:rFonts w:ascii="Times New Roman" w:hAnsi="Times New Roman"/>
          <w:sz w:val="21"/>
        </w:rPr>
        <w:t>Dựa vào câu: '...because you have to water plants, dig the soil, and do physical work in the fresh air.'</w:t>
      </w:r>
    </w:p>
    <w:p>
      <w:pPr>
        <w:spacing w:before="60" w:after="60"/>
      </w:pPr>
      <w:r>
        <w:rPr>
          <w:rFonts w:ascii="Times New Roman" w:hAnsi="Times New Roman"/>
          <w:b/>
          <w:color w:val="006600"/>
          <w:sz w:val="21"/>
        </w:rPr>
        <w:t xml:space="preserve">Câu 7 - Đáp án B: </w:t>
      </w:r>
      <w:r>
        <w:rPr>
          <w:rFonts w:ascii="Times New Roman" w:hAnsi="Times New Roman"/>
          <w:sz w:val="21"/>
        </w:rPr>
        <w:t>Dựa vào câu: 'Second, gardening teaches people patience and responsibility.'</w:t>
      </w:r>
    </w:p>
    <w:p>
      <w:pPr>
        <w:spacing w:before="60" w:after="60"/>
      </w:pPr>
      <w:r>
        <w:rPr>
          <w:rFonts w:ascii="Times New Roman" w:hAnsi="Times New Roman"/>
          <w:b/>
          <w:color w:val="006600"/>
          <w:sz w:val="21"/>
        </w:rPr>
        <w:t xml:space="preserve">Câu 8 - Đáp án A: </w:t>
      </w:r>
      <w:r>
        <w:rPr>
          <w:rFonts w:ascii="Times New Roman" w:hAnsi="Times New Roman"/>
          <w:sz w:val="21"/>
        </w:rPr>
        <w:t>Dựa vào câu cuối: '...brings great happiness and reduces stress after a long working day.'</w:t>
      </w:r>
    </w:p>
    <w:p>
      <w:pPr>
        <w:spacing w:before="60" w:after="60"/>
      </w:pPr>
      <w:r>
        <w:rPr>
          <w:rFonts w:ascii="Times New Roman" w:hAnsi="Times New Roman"/>
          <w:b/>
          <w:color w:val="006600"/>
          <w:sz w:val="21"/>
        </w:rPr>
        <w:t xml:space="preserve">Câu 9 - Đáp án C: </w:t>
      </w:r>
      <w:r>
        <w:rPr>
          <w:rFonts w:ascii="Times New Roman" w:hAnsi="Times New Roman"/>
          <w:sz w:val="21"/>
        </w:rPr>
        <w:t>Phần gạch chân: away /əˈweɪ/ (/ə/), doctor /ˈdɒktə/ (/ə/), bird /bɜːd/ (/ɜː/), teacher /ˈtiːtʃə/ (/ə/). Từ bird phát âm /ɜː/ khác các từ còn lại.</w:t>
      </w:r>
    </w:p>
    <w:p>
      <w:pPr>
        <w:spacing w:before="60" w:after="60"/>
      </w:pPr>
      <w:r>
        <w:rPr>
          <w:rFonts w:ascii="Times New Roman" w:hAnsi="Times New Roman"/>
          <w:b/>
          <w:color w:val="006600"/>
          <w:sz w:val="21"/>
        </w:rPr>
        <w:t xml:space="preserve">Câu 10 - Đáp án D: </w:t>
      </w:r>
      <w:r>
        <w:rPr>
          <w:rFonts w:ascii="Times New Roman" w:hAnsi="Times New Roman"/>
          <w:sz w:val="21"/>
        </w:rPr>
        <w:t>Phần gạch chân: girl /ɡɜːl/ (/ɜː/), skirt /skɜːt/ (/ɜː/), hurt /hɜːt/ (/ɜː/), banana /bəˈnɑːnə/ (/ə/). Từ banana chứa âm /ə/ khác 3 từ còn lại (/ɜː/).</w:t>
      </w:r>
    </w:p>
    <w:p>
      <w:pPr>
        <w:spacing w:before="60" w:after="60"/>
      </w:pPr>
      <w:r>
        <w:rPr>
          <w:rFonts w:ascii="Times New Roman" w:hAnsi="Times New Roman"/>
          <w:b/>
          <w:color w:val="006600"/>
          <w:sz w:val="21"/>
        </w:rPr>
        <w:t xml:space="preserve">Câu 11 - Đáp án C: </w:t>
      </w:r>
      <w:r>
        <w:rPr>
          <w:rFonts w:ascii="Times New Roman" w:hAnsi="Times New Roman"/>
          <w:sz w:val="21"/>
        </w:rPr>
        <w:t>Trọng âm: 'hobby (âm 1), 'garden (âm 1), col'lect (âm 2), 'patient (âm 1). Do đó collect có trọng âm rơi vào âm 2.</w:t>
      </w:r>
    </w:p>
    <w:p>
      <w:pPr>
        <w:spacing w:before="60" w:after="60"/>
      </w:pPr>
      <w:r>
        <w:rPr>
          <w:rFonts w:ascii="Times New Roman" w:hAnsi="Times New Roman"/>
          <w:b/>
          <w:color w:val="006600"/>
          <w:sz w:val="21"/>
        </w:rPr>
        <w:t xml:space="preserve">Câu 12 - Đáp án B: </w:t>
      </w:r>
      <w:r>
        <w:rPr>
          <w:rFonts w:ascii="Times New Roman" w:hAnsi="Times New Roman"/>
          <w:sz w:val="21"/>
        </w:rPr>
        <w:t>Trọng âm: 'model (âm 1), en'joy (âm 2), 'difficult (âm 1), 'photo (âm 1). Do đó enjoy có trọng âm rơi vào âm 2.</w:t>
      </w:r>
    </w:p>
    <w:p>
      <w:pPr>
        <w:spacing w:before="60" w:after="60"/>
      </w:pPr>
      <w:r>
        <w:rPr>
          <w:rFonts w:ascii="Times New Roman" w:hAnsi="Times New Roman"/>
          <w:b/>
          <w:color w:val="006600"/>
          <w:sz w:val="21"/>
        </w:rPr>
        <w:t xml:space="preserve">Câu 13 - Đáp án B: </w:t>
      </w:r>
      <w:r>
        <w:rPr>
          <w:rFonts w:ascii="Times New Roman" w:hAnsi="Times New Roman"/>
          <w:sz w:val="21"/>
        </w:rPr>
        <w:t>Cụm từ cố định chỉ sở thích: 'collect coins / stamps' (sưu tầm tiền xu / tem). Love + V-ing -&gt; collecting.</w:t>
      </w:r>
    </w:p>
    <w:p>
      <w:pPr>
        <w:spacing w:before="60" w:after="60"/>
      </w:pPr>
      <w:r>
        <w:rPr>
          <w:rFonts w:ascii="Times New Roman" w:hAnsi="Times New Roman"/>
          <w:b/>
          <w:color w:val="006600"/>
          <w:sz w:val="21"/>
        </w:rPr>
        <w:t xml:space="preserve">Câu 14 - Đáp án A: </w:t>
      </w:r>
      <w:r>
        <w:rPr>
          <w:rFonts w:ascii="Times New Roman" w:hAnsi="Times New Roman"/>
          <w:sz w:val="21"/>
        </w:rPr>
        <w:t>Từ vựng Unit 1: 'carving eggshells' (khắc vỏ trứng). Cấu trúc: be skillful at + V-ing.</w:t>
      </w:r>
    </w:p>
    <w:p>
      <w:pPr>
        <w:spacing w:before="60" w:after="60"/>
      </w:pPr>
      <w:r>
        <w:rPr>
          <w:rFonts w:ascii="Times New Roman" w:hAnsi="Times New Roman"/>
          <w:b/>
          <w:color w:val="006600"/>
          <w:sz w:val="21"/>
        </w:rPr>
        <w:t xml:space="preserve">Câu 15 - Đáp án B: </w:t>
      </w:r>
      <w:r>
        <w:rPr>
          <w:rFonts w:ascii="Times New Roman" w:hAnsi="Times New Roman"/>
          <w:sz w:val="21"/>
        </w:rPr>
        <w:t>Động từ đi với võ thuật / thể dục: 'do judo / do karate / do yoga' -&gt; doing judo.</w:t>
      </w:r>
    </w:p>
    <w:p>
      <w:pPr>
        <w:spacing w:before="60" w:after="60"/>
      </w:pPr>
      <w:r>
        <w:rPr>
          <w:rFonts w:ascii="Times New Roman" w:hAnsi="Times New Roman"/>
          <w:b/>
          <w:color w:val="006600"/>
          <w:sz w:val="21"/>
        </w:rPr>
        <w:t xml:space="preserve">Câu 16 - Đáp án A: </w:t>
      </w:r>
      <w:r>
        <w:rPr>
          <w:rFonts w:ascii="Times New Roman" w:hAnsi="Times New Roman"/>
          <w:sz w:val="21"/>
        </w:rPr>
        <w:t>Thì hiện tại đơn diễn tả thói quen lặp lại có dấu hiệu 'every morning'. Chủ ngữ số ít 'My father' -&gt; goes.</w:t>
      </w:r>
    </w:p>
    <w:p>
      <w:pPr>
        <w:spacing w:before="60" w:after="60"/>
      </w:pPr>
      <w:r>
        <w:rPr>
          <w:rFonts w:ascii="Times New Roman" w:hAnsi="Times New Roman"/>
          <w:b/>
          <w:color w:val="006600"/>
          <w:sz w:val="21"/>
        </w:rPr>
        <w:t xml:space="preserve">Câu 17 - Đáp án B: </w:t>
      </w:r>
      <w:r>
        <w:rPr>
          <w:rFonts w:ascii="Times New Roman" w:hAnsi="Times New Roman"/>
          <w:sz w:val="21"/>
        </w:rPr>
        <w:t>Cấu trúc 'be keen on + V-ing'. Chủ ngữ số nhiều 'Minh and Lan' đi với to be 'are'.</w:t>
      </w:r>
    </w:p>
    <w:p>
      <w:pPr>
        <w:spacing w:before="60" w:after="60"/>
      </w:pPr>
      <w:r>
        <w:rPr>
          <w:rFonts w:ascii="Times New Roman" w:hAnsi="Times New Roman"/>
          <w:b/>
          <w:color w:val="006600"/>
          <w:sz w:val="21"/>
        </w:rPr>
        <w:t xml:space="preserve">Câu 18 - Đáp án C: </w:t>
      </w:r>
      <w:r>
        <w:rPr>
          <w:rFonts w:ascii="Times New Roman" w:hAnsi="Times New Roman"/>
          <w:sz w:val="21"/>
        </w:rPr>
        <w:t>Động từ chỉ sự yêu/ghét 'hate + V-ing' -&gt; sitting (gấp đôi phụ âm t khi thêm -ing: sit -&gt; sitting).</w:t>
      </w:r>
    </w:p>
    <w:p>
      <w:pPr>
        <w:spacing w:before="60" w:after="60"/>
      </w:pPr>
      <w:r>
        <w:rPr>
          <w:rFonts w:ascii="Times New Roman" w:hAnsi="Times New Roman"/>
          <w:b/>
          <w:color w:val="006600"/>
          <w:sz w:val="21"/>
        </w:rPr>
        <w:t xml:space="preserve">Câu 19 - Đáp án C: </w:t>
      </w:r>
      <w:r>
        <w:rPr>
          <w:rFonts w:ascii="Times New Roman" w:hAnsi="Times New Roman"/>
          <w:sz w:val="21"/>
        </w:rPr>
        <w:t>Câu hỏi thì hiện tại đơn với động từ thường 'enjoy' và chủ ngữ số ít 'your brother' -&gt; dùng trợ động từ 'Does'.</w:t>
      </w:r>
    </w:p>
    <w:p>
      <w:pPr>
        <w:spacing w:before="60" w:after="60"/>
      </w:pPr>
      <w:r>
        <w:rPr>
          <w:rFonts w:ascii="Times New Roman" w:hAnsi="Times New Roman"/>
          <w:b/>
          <w:color w:val="006600"/>
          <w:sz w:val="21"/>
        </w:rPr>
        <w:t xml:space="preserve">Câu 20 - Đáp án A: </w:t>
      </w:r>
      <w:r>
        <w:rPr>
          <w:rFonts w:ascii="Times New Roman" w:hAnsi="Times New Roman"/>
          <w:sz w:val="21"/>
        </w:rPr>
        <w:t>Sau 'a lot of' cần một danh từ: 'patience' (sự kiên nhẫn).</w:t>
      </w:r>
    </w:p>
    <w:p>
      <w:pPr>
        <w:spacing w:before="60" w:after="60"/>
      </w:pPr>
      <w:r>
        <w:rPr>
          <w:rFonts w:ascii="Times New Roman" w:hAnsi="Times New Roman"/>
          <w:b/>
          <w:color w:val="006600"/>
          <w:sz w:val="21"/>
        </w:rPr>
        <w:t xml:space="preserve">Câu 21 - Đáp án A: </w:t>
      </w:r>
      <w:r>
        <w:rPr>
          <w:rFonts w:ascii="Times New Roman" w:hAnsi="Times New Roman"/>
          <w:sz w:val="21"/>
        </w:rPr>
        <w:t>Khi mặt hồ đóng băng vào mùa đông ('lake freezes over'), hoạt động phù hợp là trượt băng: 'go ice-skating'.</w:t>
      </w:r>
    </w:p>
    <w:p>
      <w:pPr>
        <w:spacing w:before="60" w:after="60"/>
      </w:pPr>
      <w:r>
        <w:rPr>
          <w:rFonts w:ascii="Times New Roman" w:hAnsi="Times New Roman"/>
          <w:b/>
          <w:color w:val="006600"/>
          <w:sz w:val="21"/>
        </w:rPr>
        <w:t xml:space="preserve">Câu 22 - Đáp án C: </w:t>
      </w:r>
      <w:r>
        <w:rPr>
          <w:rFonts w:ascii="Times New Roman" w:hAnsi="Times New Roman"/>
          <w:sz w:val="21"/>
        </w:rPr>
        <w:t>Cấu trúc quen thuộc: 'be interested in + V-ing/N' (hứng thú, quan tâm đến việc gì).</w:t>
      </w:r>
    </w:p>
    <w:p>
      <w:pPr>
        <w:spacing w:before="60" w:after="60"/>
      </w:pPr>
      <w:r>
        <w:rPr>
          <w:rFonts w:ascii="Times New Roman" w:hAnsi="Times New Roman"/>
          <w:b/>
          <w:color w:val="006600"/>
          <w:sz w:val="21"/>
        </w:rPr>
        <w:t xml:space="preserve">Câu 23 - Đáp án A: </w:t>
      </w:r>
      <w:r>
        <w:rPr>
          <w:rFonts w:ascii="Times New Roman" w:hAnsi="Times New Roman"/>
          <w:sz w:val="21"/>
        </w:rPr>
        <w:t>Chân lý, sự thật hiển nhiên luôn chia ở thì hiện tại đơn. Chủ ngữ 'The Sun' ngôi thứ 3 số ít -&gt; rises.</w:t>
      </w:r>
    </w:p>
    <w:p>
      <w:pPr>
        <w:spacing w:before="60" w:after="60"/>
      </w:pPr>
      <w:r>
        <w:rPr>
          <w:rFonts w:ascii="Times New Roman" w:hAnsi="Times New Roman"/>
          <w:b/>
          <w:color w:val="006600"/>
          <w:sz w:val="21"/>
        </w:rPr>
        <w:t xml:space="preserve">Câu 24 - Đáp án C: </w:t>
      </w:r>
      <w:r>
        <w:rPr>
          <w:rFonts w:ascii="Times New Roman" w:hAnsi="Times New Roman"/>
          <w:sz w:val="21"/>
        </w:rPr>
        <w:t>Cấu trúc: 'find + V-ing + Adj'. Vế sau 'helps me relax' (giúp thư giãn) nên chọn tính từ tích cực 'useful' (bổ ích, hữu ích).</w:t>
      </w:r>
    </w:p>
    <w:p>
      <w:pPr>
        <w:spacing w:before="60" w:after="60"/>
      </w:pPr>
      <w:r>
        <w:rPr>
          <w:rFonts w:ascii="Times New Roman" w:hAnsi="Times New Roman"/>
          <w:b/>
          <w:color w:val="006600"/>
          <w:sz w:val="21"/>
        </w:rPr>
        <w:t xml:space="preserve">Câu 25 - Đáp án A: </w:t>
      </w:r>
      <w:r>
        <w:rPr>
          <w:rFonts w:ascii="Times New Roman" w:hAnsi="Times New Roman"/>
          <w:sz w:val="21"/>
        </w:rPr>
        <w:t>Đáp lại lời mời 'Would you like to...?' và hỏi tiếp thời gian bắt đầu -&gt; câu trả lời đồng ý lịch sự là 'Yes, I'd love to'.</w:t>
      </w:r>
    </w:p>
    <w:p>
      <w:pPr>
        <w:spacing w:before="60" w:after="60"/>
      </w:pPr>
      <w:r>
        <w:rPr>
          <w:rFonts w:ascii="Times New Roman" w:hAnsi="Times New Roman"/>
          <w:b/>
          <w:color w:val="006600"/>
          <w:sz w:val="21"/>
        </w:rPr>
        <w:t xml:space="preserve">Câu 26 - Đáp án B: </w:t>
      </w:r>
      <w:r>
        <w:rPr>
          <w:rFonts w:ascii="Times New Roman" w:hAnsi="Times New Roman"/>
          <w:sz w:val="21"/>
        </w:rPr>
        <w:t>Câu hỏi về sở thích lúc rảnh rỗi ('What do you like doing in your spare time?'), câu trả lời phù hợp nhất là 'I enjoy taking photos of nature'.</w:t>
      </w:r>
    </w:p>
    <w:p>
      <w:pPr>
        <w:spacing w:before="60" w:after="60"/>
      </w:pPr>
      <w:r>
        <w:rPr>
          <w:rFonts w:ascii="Times New Roman" w:hAnsi="Times New Roman"/>
          <w:b/>
          <w:color w:val="006600"/>
          <w:sz w:val="21"/>
        </w:rPr>
        <w:t xml:space="preserve">Câu 27 - Đáp án A: </w:t>
      </w:r>
      <w:r>
        <w:rPr>
          <w:rFonts w:ascii="Times New Roman" w:hAnsi="Times New Roman"/>
          <w:sz w:val="21"/>
        </w:rPr>
        <w:t>Cụm từ 'hard school hours' (những giờ học tập vất vả, căng thẳng). 'hard' là tính từ bổ nghĩa cho danh từ 'school hours'.</w:t>
      </w:r>
    </w:p>
    <w:p>
      <w:pPr>
        <w:spacing w:before="60" w:after="60"/>
      </w:pPr>
      <w:r>
        <w:rPr>
          <w:rFonts w:ascii="Times New Roman" w:hAnsi="Times New Roman"/>
          <w:b/>
          <w:color w:val="006600"/>
          <w:sz w:val="21"/>
        </w:rPr>
        <w:t xml:space="preserve">Câu 28 - Đáp án A: </w:t>
      </w:r>
      <w:r>
        <w:rPr>
          <w:rFonts w:ascii="Times New Roman" w:hAnsi="Times New Roman"/>
          <w:sz w:val="21"/>
        </w:rPr>
        <w:t>Ngữ cảnh: 'develop new skills' (phát triển các kỹ năng mới).</w:t>
      </w:r>
    </w:p>
    <w:p>
      <w:pPr>
        <w:spacing w:before="60" w:after="60"/>
      </w:pPr>
      <w:r>
        <w:rPr>
          <w:rFonts w:ascii="Times New Roman" w:hAnsi="Times New Roman"/>
          <w:b/>
          <w:color w:val="006600"/>
          <w:sz w:val="21"/>
        </w:rPr>
        <w:t xml:space="preserve">Câu 29 - Đáp án B: </w:t>
      </w:r>
      <w:r>
        <w:rPr>
          <w:rFonts w:ascii="Times New Roman" w:hAnsi="Times New Roman"/>
          <w:sz w:val="21"/>
        </w:rPr>
        <w:t>Cụm từ 'share the same interests' (chia sẻ cùng sở thích/mối quan tâm).</w:t>
      </w:r>
    </w:p>
    <w:p>
      <w:pPr>
        <w:spacing w:before="60" w:after="60"/>
      </w:pPr>
      <w:r>
        <w:rPr>
          <w:rFonts w:ascii="Times New Roman" w:hAnsi="Times New Roman"/>
          <w:b/>
          <w:color w:val="006600"/>
          <w:sz w:val="21"/>
        </w:rPr>
        <w:t xml:space="preserve">Câu 30 - Đáp án A: </w:t>
      </w:r>
      <w:r>
        <w:rPr>
          <w:rFonts w:ascii="Times New Roman" w:hAnsi="Times New Roman"/>
          <w:sz w:val="21"/>
        </w:rPr>
        <w:t>Cụm động từ trong Unit 1: 'take up a hobby' (bắt đầu theo đuổi một sở thích mới).</w:t>
      </w:r>
    </w:p>
    <w:p>
      <w:pPr>
        <w:spacing w:before="60" w:after="60"/>
      </w:pPr>
      <w:r>
        <w:rPr>
          <w:rFonts w:ascii="Times New Roman" w:hAnsi="Times New Roman"/>
          <w:b/>
          <w:color w:val="006600"/>
          <w:sz w:val="21"/>
        </w:rPr>
        <w:t xml:space="preserve">Câu 31 - Đáp án B: </w:t>
      </w:r>
      <w:r>
        <w:rPr>
          <w:rFonts w:ascii="Times New Roman" w:hAnsi="Times New Roman"/>
          <w:sz w:val="21"/>
        </w:rPr>
        <w:t>Dựa vào đoạn 1: '...Mark has a very unique and creative hobby: making models from recycled materials.'</w:t>
      </w:r>
    </w:p>
    <w:p>
      <w:pPr>
        <w:spacing w:before="60" w:after="60"/>
      </w:pPr>
      <w:r>
        <w:rPr>
          <w:rFonts w:ascii="Times New Roman" w:hAnsi="Times New Roman"/>
          <w:b/>
          <w:color w:val="006600"/>
          <w:sz w:val="21"/>
        </w:rPr>
        <w:t xml:space="preserve">Câu 32 - Đáp án C: </w:t>
      </w:r>
      <w:r>
        <w:rPr>
          <w:rFonts w:ascii="Times New Roman" w:hAnsi="Times New Roman"/>
          <w:sz w:val="21"/>
        </w:rPr>
        <w:t>Dựa vào đoạn 1: 'He started this hobby two years ago when his school launched an environmental campaign...'</w:t>
      </w:r>
    </w:p>
    <w:p>
      <w:pPr>
        <w:spacing w:before="60" w:after="60"/>
      </w:pPr>
      <w:r>
        <w:rPr>
          <w:rFonts w:ascii="Times New Roman" w:hAnsi="Times New Roman"/>
          <w:b/>
          <w:color w:val="006600"/>
          <w:sz w:val="21"/>
        </w:rPr>
        <w:t xml:space="preserve">Câu 33 - Đáp án A: </w:t>
      </w:r>
      <w:r>
        <w:rPr>
          <w:rFonts w:ascii="Times New Roman" w:hAnsi="Times New Roman"/>
          <w:sz w:val="21"/>
        </w:rPr>
        <w:t>Dựa vào đoạn 2: 'Mark says that making each model usually takes him from three to five hours...'</w:t>
      </w:r>
    </w:p>
    <w:p>
      <w:pPr>
        <w:spacing w:before="60" w:after="60"/>
      </w:pPr>
      <w:r>
        <w:rPr>
          <w:rFonts w:ascii="Times New Roman" w:hAnsi="Times New Roman"/>
          <w:b/>
          <w:color w:val="006600"/>
          <w:sz w:val="21"/>
        </w:rPr>
        <w:t xml:space="preserve">Câu 34 - Đáp án C: </w:t>
      </w:r>
      <w:r>
        <w:rPr>
          <w:rFonts w:ascii="Times New Roman" w:hAnsi="Times New Roman"/>
          <w:sz w:val="21"/>
        </w:rPr>
        <w:t>Dựa vào câu cuối: '...and sold his recycled models to raise funds for poor children in his village.'</w:t>
      </w:r>
    </w:p>
    <w:p>
      <w:pPr>
        <w:spacing w:before="60" w:after="60"/>
      </w:pPr>
      <w:r>
        <w:rPr>
          <w:rFonts w:ascii="Times New Roman" w:hAnsi="Times New Roman"/>
          <w:b/>
          <w:color w:val="006600"/>
          <w:sz w:val="21"/>
        </w:rPr>
        <w:t xml:space="preserve">Câu 35 - Đáp án A: </w:t>
      </w:r>
      <w:r>
        <w:rPr>
          <w:rFonts w:ascii="Times New Roman" w:hAnsi="Times New Roman"/>
          <w:sz w:val="21"/>
        </w:rPr>
        <w:t>Cấu trúc tương đương: 'enjoy + V-ing' = 'be interested in + V-ing' (thích/hứng thú với việc gì).</w:t>
      </w:r>
    </w:p>
    <w:p>
      <w:pPr>
        <w:spacing w:before="60" w:after="60"/>
      </w:pPr>
      <w:r>
        <w:rPr>
          <w:rFonts w:ascii="Times New Roman" w:hAnsi="Times New Roman"/>
          <w:b/>
          <w:color w:val="006600"/>
          <w:sz w:val="21"/>
        </w:rPr>
        <w:t xml:space="preserve">Câu 36 - Đáp án A: </w:t>
      </w:r>
      <w:r>
        <w:rPr>
          <w:rFonts w:ascii="Times New Roman" w:hAnsi="Times New Roman"/>
          <w:sz w:val="21"/>
        </w:rPr>
        <w:t>Cấu trúc tương đương: 'like X more than Y' = 'prefer X to Y' (thích X hơn Y).</w:t>
      </w:r>
    </w:p>
    <w:p>
      <w:pPr>
        <w:spacing w:before="60" w:after="60"/>
      </w:pPr>
      <w:r>
        <w:rPr>
          <w:rFonts w:ascii="Times New Roman" w:hAnsi="Times New Roman"/>
          <w:b/>
          <w:color w:val="006600"/>
          <w:sz w:val="21"/>
        </w:rPr>
        <w:t xml:space="preserve">Câu 37 - Đáp án A: </w:t>
      </w:r>
      <w:r>
        <w:rPr>
          <w:rFonts w:ascii="Times New Roman" w:hAnsi="Times New Roman"/>
          <w:sz w:val="21"/>
        </w:rPr>
        <w:t>Cấu trúc chuyển đổi giữa take và spend: 'It takes sb + time + to V' = 'Sb spends + time + V-ing'.</w:t>
      </w:r>
    </w:p>
    <w:p>
      <w:pPr>
        <w:spacing w:before="60" w:after="60"/>
      </w:pPr>
      <w:r>
        <w:rPr>
          <w:rFonts w:ascii="Times New Roman" w:hAnsi="Times New Roman"/>
          <w:b/>
          <w:color w:val="006600"/>
          <w:sz w:val="21"/>
        </w:rPr>
        <w:t xml:space="preserve">Câu 38 - Đáp án B: </w:t>
      </w:r>
      <w:r>
        <w:rPr>
          <w:rFonts w:ascii="Times New Roman" w:hAnsi="Times New Roman"/>
          <w:sz w:val="21"/>
        </w:rPr>
        <w:t>Chuyển đổi liên từ nguyên nhân - kết quả: 'Clause 1 because Clause 2' = 'Clause 2, so Clause 1'.</w:t>
      </w:r>
    </w:p>
    <w:p>
      <w:pPr>
        <w:spacing w:before="60" w:after="60"/>
      </w:pPr>
      <w:r>
        <w:rPr>
          <w:rFonts w:ascii="Times New Roman" w:hAnsi="Times New Roman"/>
          <w:b/>
          <w:color w:val="006600"/>
          <w:sz w:val="21"/>
        </w:rPr>
        <w:t xml:space="preserve">Câu 39 - Đáp án A: </w:t>
      </w:r>
      <w:r>
        <w:rPr>
          <w:rFonts w:ascii="Times New Roman" w:hAnsi="Times New Roman"/>
          <w:sz w:val="21"/>
        </w:rPr>
        <w:t>Việc giúp tập trung là lý do/nguyên nhân Tom yêu thích gấp giấy -&gt; dùng liên từ 'because'.</w:t>
      </w:r>
    </w:p>
    <w:p>
      <w:pPr>
        <w:spacing w:before="60" w:after="60"/>
      </w:pPr>
      <w:r>
        <w:rPr>
          <w:rFonts w:ascii="Times New Roman" w:hAnsi="Times New Roman"/>
          <w:b/>
          <w:color w:val="006600"/>
          <w:sz w:val="21"/>
        </w:rPr>
        <w:t xml:space="preserve">Câu 40 - Đáp án A: </w:t>
      </w:r>
      <w:r>
        <w:rPr>
          <w:rFonts w:ascii="Times New Roman" w:hAnsi="Times New Roman"/>
          <w:sz w:val="21"/>
        </w:rPr>
        <w:t>Cấu trúc câu hoàn chỉnh: S (My brother) + V (dislikes) + V-ing (waking up) + Adv (early) + Prep phrase (in the mornings).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