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pPr>
      <w:r>
        <w:rPr>
          <w:rFonts w:ascii="Times New Roman" w:hAnsi="Times New Roman"/>
          <w:b/>
          <w:color w:val="000000"/>
          <w:sz w:val="26"/>
        </w:rPr>
      </w:r>
      <w:r>
        <w:rPr>
          <w:rFonts w:ascii="Times New Roman" w:hAnsi="Times New Roman"/>
          <w:b/>
          <w:color w:val="000000"/>
          <w:sz w:val="26"/>
        </w:rPr>
        <w:t>VẬT LÍ 12 - ÔN TẬP CHƯƠNG 1 - ĐỀ 1</w:t>
      </w:r>
    </w:p>
    <w:p>
      <w:pPr>
        <w:spacing w:before="0" w:after="120" w:line="300" w:lineRule="auto"/>
      </w:pPr>
      <w:r>
        <w:rPr>
          <w:rFonts w:ascii="Times New Roman" w:hAnsi="Times New Roman"/>
          <w:i/>
        </w:rPr>
        <w:t>Phiếu bài tập được xây dựng theo chuẩn cấu trúc đánh giá năng lực của Chương trình GDPT 2018, tập trung đánh giá 3 năng lực thành phần môn Vật lí nhiệt:</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 về nhiệt học.</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chuyển thể, phân tích dữ liệu thực nghiệm và sơ đồ thiết bị đo.</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nhiệt, tính toán định lượng và giải quyết vấn đề thực tiễn.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18. Mỗi câu hỏi thí sinh chỉ lựa chọn một phương án. Mỗi câu đúng được 0,25 điểm.</w:t>
      </w:r>
    </w:p>
    <w:p>
      <w:pPr>
        <w:spacing w:before="0" w:after="120" w:line="300" w:lineRule="auto"/>
      </w:pPr>
      <w:r>
        <w:rPr>
          <w:rFonts w:ascii="Times New Roman" w:hAnsi="Times New Roman"/>
          <w:b/>
        </w:rPr>
        <w:t>Câu 1 [NTVL]:</w:t>
      </w:r>
      <w:r>
        <w:rPr>
          <w:rFonts w:ascii="Times New Roman" w:hAnsi="Times New Roman"/>
        </w:rPr>
        <w:t xml:space="preserve"> Khi so sánh đặc điểm của chất ở các thể rắn, lỏng, khí dưới góc nhìn của mô hình động học phân tử, nhận định nào sau đây là </w:t>
      </w:r>
      <w:r>
        <w:rPr>
          <w:rFonts w:ascii="Times New Roman" w:hAnsi="Times New Roman"/>
          <w:b/>
        </w:rPr>
        <w:t>sai</w:t>
      </w:r>
      <w:r>
        <w:rPr>
          <w:rFonts w:ascii="Times New Roman" w:hAnsi="Times New Roman"/>
        </w:rPr>
        <w:t>?</w:t>
      </w:r>
    </w:p>
    <w:p>
      <w:pPr>
        <w:spacing w:before="0" w:after="60" w:line="288" w:lineRule="auto"/>
        <w:ind w:left="425"/>
      </w:pPr>
      <w:r>
        <w:rPr>
          <w:rFonts w:ascii="Times New Roman" w:hAnsi="Times New Roman"/>
        </w:rPr>
        <w:t>A. Ở thể rắn, khoảng cách giữa các phân tử rất nhỏ, lực tương tác rất mạnh giữ chúng ở các vị trí cân bằng xác định.</w:t>
      </w:r>
    </w:p>
    <w:p>
      <w:pPr>
        <w:spacing w:before="0" w:after="60" w:line="288" w:lineRule="auto"/>
        <w:ind w:left="425"/>
      </w:pPr>
      <w:r>
        <w:rPr>
          <w:rFonts w:ascii="Times New Roman" w:hAnsi="Times New Roman"/>
        </w:rPr>
        <w:t>B. Ở thể khí, các phân tử rất gần nhau nên lực tương tác rất mạnh và chúng chuyển động hỗn loạn xung quanh các vị trí cân bằng không cố định.</w:t>
      </w:r>
    </w:p>
    <w:p>
      <w:pPr>
        <w:spacing w:before="0" w:after="60" w:line="288" w:lineRule="auto"/>
        <w:ind w:left="425"/>
      </w:pPr>
      <w:r>
        <w:rPr>
          <w:rFonts w:ascii="Times New Roman" w:hAnsi="Times New Roman"/>
        </w:rPr>
        <w:t>C. Ở thể lỏng, các phân tử dao động quanh các vị trí cân bằng có thể dịch chuyển được.</w:t>
      </w:r>
    </w:p>
    <w:p>
      <w:pPr>
        <w:spacing w:before="0" w:after="60" w:line="288" w:lineRule="auto"/>
        <w:ind w:left="425"/>
      </w:pPr>
      <w:r>
        <w:rPr>
          <w:rFonts w:ascii="Times New Roman" w:hAnsi="Times New Roman"/>
        </w:rPr>
        <w:t>D. Ở thể khí, lực tương tác giữa các phân tử rất yếu (trừ khi va chạm) nên chúng chuyển động hoàn toàn hỗn loạn.</w:t>
      </w:r>
    </w:p>
    <w:p>
      <w:pPr>
        <w:spacing w:before="0" w:after="120" w:line="300" w:lineRule="auto"/>
      </w:pPr>
      <w:r>
        <w:rPr>
          <w:rFonts w:ascii="Times New Roman" w:hAnsi="Times New Roman"/>
          <w:b/>
        </w:rPr>
        <w:t>Câu 2 [NTVL]:</w:t>
      </w:r>
      <w:r>
        <w:rPr>
          <w:rFonts w:ascii="Times New Roman" w:hAnsi="Times New Roman"/>
        </w:rPr>
        <w:t xml:space="preserve"> Điểm khác biệt cơ bản về cấu trúc giữa chất rắn kết tinh và chất rắn vô định hình là</w:t>
      </w:r>
    </w:p>
    <w:p>
      <w:pPr>
        <w:spacing w:before="0" w:after="60" w:line="288" w:lineRule="auto"/>
        <w:ind w:left="425"/>
      </w:pPr>
      <w:r>
        <w:rPr>
          <w:rFonts w:ascii="Times New Roman" w:hAnsi="Times New Roman"/>
        </w:rPr>
        <w:t>A. chất rắn kết tinh có cấu trúc tuần hoàn, trật tự xa; chất rắn vô định hình không có cấu trúc tuần hoàn.</w:t>
      </w:r>
    </w:p>
    <w:p>
      <w:pPr>
        <w:spacing w:before="0" w:after="60" w:line="288" w:lineRule="auto"/>
        <w:ind w:left="425"/>
      </w:pPr>
      <w:r>
        <w:rPr>
          <w:rFonts w:ascii="Times New Roman" w:hAnsi="Times New Roman"/>
        </w:rPr>
        <w:t>B. chất rắn kết tinh dẫn điện tốt hơn chất rắn vô định hình.</w:t>
      </w:r>
    </w:p>
    <w:p>
      <w:pPr>
        <w:spacing w:before="0" w:after="60" w:line="288" w:lineRule="auto"/>
        <w:ind w:left="425"/>
      </w:pPr>
      <w:r>
        <w:rPr>
          <w:rFonts w:ascii="Times New Roman" w:hAnsi="Times New Roman"/>
        </w:rPr>
        <w:t>C. chất rắn vô định hình có nhiệt độ nóng chảy xác định, còn chất rắn kết tinh thì không.</w:t>
      </w:r>
    </w:p>
    <w:p>
      <w:pPr>
        <w:spacing w:before="0" w:after="60" w:line="288" w:lineRule="auto"/>
        <w:ind w:left="425"/>
      </w:pPr>
      <w:r>
        <w:rPr>
          <w:rFonts w:ascii="Times New Roman" w:hAnsi="Times New Roman"/>
        </w:rPr>
        <w:t>D. chất rắn kết tinh có thể tích xác định, còn chất rắn vô định hình thì không.</w:t>
      </w:r>
    </w:p>
    <w:p>
      <w:pPr>
        <w:spacing w:before="0" w:after="120" w:line="300" w:lineRule="auto"/>
      </w:pPr>
      <w:r>
        <w:rPr>
          <w:rFonts w:ascii="Times New Roman" w:hAnsi="Times New Roman"/>
          <w:b/>
        </w:rPr>
        <w:t>Câu 3 [NTVL]:</w:t>
      </w:r>
      <w:r>
        <w:rPr>
          <w:rFonts w:ascii="Times New Roman" w:hAnsi="Times New Roman"/>
        </w:rPr>
        <w:t xml:space="preserve"> Theo mô hình động học phân tử, chuyển động nhiệt của các phân tử chất lỏng có đặc điểm nào dưới đây?</w:t>
      </w:r>
    </w:p>
    <w:p>
      <w:pPr>
        <w:spacing w:before="0" w:after="60" w:line="288" w:lineRule="auto"/>
        <w:ind w:left="425"/>
      </w:pPr>
      <w:r>
        <w:rPr>
          <w:rFonts w:ascii="Times New Roman" w:hAnsi="Times New Roman"/>
        </w:rPr>
        <w:t>A. Các phân tử chất lỏng chuyển động hoàn toàn tự do theo mọi hướng tương tự như chất khí.</w:t>
      </w:r>
    </w:p>
    <w:p>
      <w:pPr>
        <w:spacing w:before="0" w:after="60" w:line="288" w:lineRule="auto"/>
        <w:ind w:left="425"/>
      </w:pPr>
      <w:r>
        <w:rPr>
          <w:rFonts w:ascii="Times New Roman" w:hAnsi="Times New Roman"/>
        </w:rPr>
        <w:t>B. Các phân tử chất lỏng chỉ dao động quanh một vị trí cân bằng cố định xác định như chất rắn.</w:t>
      </w:r>
    </w:p>
    <w:p>
      <w:pPr>
        <w:spacing w:before="0" w:after="60" w:line="288" w:lineRule="auto"/>
        <w:ind w:left="425"/>
      </w:pPr>
      <w:r>
        <w:rPr>
          <w:rFonts w:ascii="Times New Roman" w:hAnsi="Times New Roman"/>
        </w:rPr>
        <w:t>C. Các phân tử chất lỏng dao động quanh các vị trí cân bằng tạm thời (không cố định) rồi sau một khoảng thời gian lại nhảy sang vị trí cân bằng mới.</w:t>
      </w:r>
    </w:p>
    <w:p>
      <w:pPr>
        <w:spacing w:before="0" w:after="60" w:line="288" w:lineRule="auto"/>
        <w:ind w:left="425"/>
      </w:pPr>
      <w:r>
        <w:rPr>
          <w:rFonts w:ascii="Times New Roman" w:hAnsi="Times New Roman"/>
        </w:rPr>
        <w:t>D. Các phân tử chất lỏng đứng yên hoàn toàn tại chỗ ở nhiệt độ thấp.</w:t>
      </w:r>
    </w:p>
    <w:p>
      <w:pPr>
        <w:spacing w:before="0" w:after="120" w:line="300" w:lineRule="auto"/>
      </w:pPr>
      <w:r>
        <w:rPr>
          <w:rFonts w:ascii="Times New Roman" w:hAnsi="Times New Roman"/>
          <w:b/>
        </w:rPr>
        <w:t>Câu 4 [THTN]:</w:t>
      </w:r>
      <w:r>
        <w:rPr>
          <w:rFonts w:ascii="Times New Roman" w:hAnsi="Times New Roman"/>
        </w:rPr>
        <w:t xml:space="preserve"> Hình vẽ dưới đây mô tả đường biểu diễn sự thay đổi nhiệt độ theo thời gian của một lượng chất rắn tinh thể được nung nóng đều. Giai đoạn nằm ngang ứng với đoạn BC trên đồ thị biểu diễn quá trình chuyển thể nào?</w:t>
      </w:r>
    </w:p>
    <w:p>
      <w:pPr>
        <w:spacing w:before="0" w:after="120" w:line="300" w:lineRule="auto"/>
      </w:pPr>
      <w:r>
        <w:rPr>
          <w:rFonts w:ascii="Times New Roman" w:hAnsi="Times New Roman"/>
          <w:i/>
        </w:rPr>
        <w:t>(Đồ thị có trục tung biểu diễn nhiệt độ T(°C) và trục hoành biểu diễn thời gian t(phút), đoạn BC là đoạn thẳng song song với trục hoành ở nhiệt độ T₀)</w:t>
      </w:r>
    </w:p>
    <w:p>
      <w:pPr>
        <w:spacing w:before="0" w:after="60" w:line="288" w:lineRule="auto"/>
        <w:ind w:left="425"/>
      </w:pPr>
      <w:r>
        <w:rPr>
          <w:rFonts w:ascii="Times New Roman" w:hAnsi="Times New Roman"/>
        </w:rPr>
        <w:t>A. Sự đông đặc.</w:t>
      </w:r>
    </w:p>
    <w:p>
      <w:pPr>
        <w:spacing w:before="0" w:after="60" w:line="288" w:lineRule="auto"/>
        <w:ind w:left="425"/>
      </w:pPr>
      <w:r>
        <w:rPr>
          <w:rFonts w:ascii="Times New Roman" w:hAnsi="Times New Roman"/>
        </w:rPr>
        <w:t>B. Sự nóng chảy.</w:t>
      </w:r>
    </w:p>
    <w:p>
      <w:pPr>
        <w:spacing w:before="0" w:after="60" w:line="288" w:lineRule="auto"/>
        <w:ind w:left="425"/>
      </w:pPr>
      <w:r>
        <w:rPr>
          <w:rFonts w:ascii="Times New Roman" w:hAnsi="Times New Roman"/>
        </w:rPr>
        <w:t>C. Sự hóa hơi.</w:t>
      </w:r>
    </w:p>
    <w:p>
      <w:pPr>
        <w:spacing w:before="0" w:after="60" w:line="288" w:lineRule="auto"/>
        <w:ind w:left="425"/>
      </w:pPr>
      <w:r>
        <w:rPr>
          <w:rFonts w:ascii="Times New Roman" w:hAnsi="Times New Roman"/>
        </w:rPr>
        <w:t>D. Sự thăng hoa.</w:t>
      </w:r>
    </w:p>
    <w:p>
      <w:pPr>
        <w:spacing w:before="0" w:after="120" w:line="300" w:lineRule="auto"/>
      </w:pPr>
      <w:r>
        <w:rPr>
          <w:rFonts w:ascii="Times New Roman" w:hAnsi="Times New Roman"/>
          <w:b/>
        </w:rPr>
        <w:t>Câu 5 [NTVL]:</w:t>
      </w:r>
      <w:r>
        <w:rPr>
          <w:rFonts w:ascii="Times New Roman" w:hAnsi="Times New Roman"/>
        </w:rPr>
        <w:t xml:space="preserve"> Mối quan hệ giữa nhiệt độ tuyệt đối T (Kelvin) và nhiệt độ t (Celsius) được biểu diễn bởi công thức nào sau đây?</w:t>
      </w:r>
    </w:p>
    <w:p>
      <w:pPr>
        <w:spacing w:before="0" w:after="60" w:line="288" w:lineRule="auto"/>
        <w:ind w:left="425"/>
      </w:pPr>
      <w:r>
        <w:rPr>
          <w:rFonts w:ascii="Times New Roman" w:hAnsi="Times New Roman"/>
        </w:rPr>
        <w:t>A. T = t + 273,15.</w:t>
      </w:r>
    </w:p>
    <w:p>
      <w:pPr>
        <w:spacing w:before="0" w:after="60" w:line="288" w:lineRule="auto"/>
        <w:ind w:left="425"/>
      </w:pPr>
      <w:r>
        <w:rPr>
          <w:rFonts w:ascii="Times New Roman" w:hAnsi="Times New Roman"/>
        </w:rPr>
        <w:t>B. T = t - 273,15.</w:t>
      </w:r>
    </w:p>
    <w:p>
      <w:pPr>
        <w:spacing w:before="0" w:after="60" w:line="288" w:lineRule="auto"/>
        <w:ind w:left="425"/>
      </w:pPr>
      <w:r>
        <w:rPr>
          <w:rFonts w:ascii="Times New Roman" w:hAnsi="Times New Roman"/>
        </w:rPr>
        <w:t>C. T = 1,8t + 32.</w:t>
      </w:r>
    </w:p>
    <w:p>
      <w:pPr>
        <w:spacing w:before="0" w:after="60" w:line="288" w:lineRule="auto"/>
        <w:ind w:left="425"/>
      </w:pPr>
      <w:r>
        <w:rPr>
          <w:rFonts w:ascii="Times New Roman" w:hAnsi="Times New Roman"/>
        </w:rPr>
        <w:t>D. T = t - 32/1,8.</w:t>
      </w:r>
    </w:p>
    <w:p>
      <w:pPr>
        <w:spacing w:before="0" w:after="120" w:line="300" w:lineRule="auto"/>
      </w:pPr>
      <w:r>
        <w:rPr>
          <w:rFonts w:ascii="Times New Roman" w:hAnsi="Times New Roman"/>
          <w:b/>
        </w:rPr>
        <w:t>Câu 6 [NTVL]:</w:t>
      </w:r>
      <w:r>
        <w:rPr>
          <w:rFonts w:ascii="Times New Roman" w:hAnsi="Times New Roman"/>
        </w:rPr>
        <w:t xml:space="preserve"> Nhận định nào sau đây mô tả đúng về nội năng của một vật?</w:t>
      </w:r>
    </w:p>
    <w:p>
      <w:pPr>
        <w:spacing w:before="0" w:after="60" w:line="288" w:lineRule="auto"/>
        <w:ind w:left="425"/>
      </w:pPr>
      <w:r>
        <w:rPr>
          <w:rFonts w:ascii="Times New Roman" w:hAnsi="Times New Roman"/>
        </w:rPr>
        <w:t>A. Nội năng của một khối khí lí tưởng phụ thuộc vào cả nhiệt độ và thể tích của khối khí đó.</w:t>
      </w:r>
    </w:p>
    <w:p>
      <w:pPr>
        <w:spacing w:before="0" w:after="60" w:line="288" w:lineRule="auto"/>
        <w:ind w:left="425"/>
      </w:pPr>
      <w:r>
        <w:rPr>
          <w:rFonts w:ascii="Times New Roman" w:hAnsi="Times New Roman"/>
        </w:rPr>
        <w:t>B. Nội năng của một vật là tổng động năng chuyển động nhiệt và thế năng tương tác của các hạt cấu tạo nên vật.</w:t>
      </w:r>
    </w:p>
    <w:p>
      <w:pPr>
        <w:spacing w:before="0" w:after="60" w:line="288" w:lineRule="auto"/>
        <w:ind w:left="425"/>
      </w:pPr>
      <w:r>
        <w:rPr>
          <w:rFonts w:ascii="Times New Roman" w:hAnsi="Times New Roman"/>
        </w:rPr>
        <w:t>C. Nội năng của vật không thể thay đổi bằng cách thực hiện công mà chỉ có thể bằng cách truyền nhiệt.</w:t>
      </w:r>
    </w:p>
    <w:p>
      <w:pPr>
        <w:spacing w:before="0" w:after="60" w:line="288" w:lineRule="auto"/>
        <w:ind w:left="425"/>
      </w:pPr>
      <w:r>
        <w:rPr>
          <w:rFonts w:ascii="Times New Roman" w:hAnsi="Times New Roman"/>
        </w:rPr>
        <w:t>D. Nội năng là nhiệt lượng mà vật thu vào khi nóng lên.</w:t>
      </w:r>
    </w:p>
    <w:p>
      <w:pPr>
        <w:spacing w:before="0" w:after="120" w:line="300" w:lineRule="auto"/>
      </w:pPr>
      <w:r>
        <w:rPr>
          <w:rFonts w:ascii="Times New Roman" w:hAnsi="Times New Roman"/>
          <w:b/>
        </w:rPr>
        <w:t>Câu 7 [NTVL]:</w:t>
      </w:r>
      <w:r>
        <w:rPr>
          <w:rFonts w:ascii="Times New Roman" w:hAnsi="Times New Roman"/>
        </w:rPr>
        <w:t xml:space="preserve"> Trong Định luật I nhiệt động lực học Δ U = Q + A, nếu hệ nhận nhiệt lượng từ môi trường xung quanh và thực hiện công lên vật khác thì quy ước dấu của Q và A tương ứng là</w:t>
      </w:r>
    </w:p>
    <w:p>
      <w:pPr>
        <w:spacing w:before="0" w:after="60" w:line="288" w:lineRule="auto"/>
        <w:ind w:left="425"/>
      </w:pPr>
      <w:r>
        <w:rPr>
          <w:rFonts w:ascii="Times New Roman" w:hAnsi="Times New Roman"/>
        </w:rPr>
        <w:t>A. Q &gt; 0 và A &gt; 0.</w:t>
      </w:r>
    </w:p>
    <w:p>
      <w:pPr>
        <w:spacing w:before="0" w:after="60" w:line="288" w:lineRule="auto"/>
        <w:ind w:left="425"/>
      </w:pPr>
      <w:r>
        <w:rPr>
          <w:rFonts w:ascii="Times New Roman" w:hAnsi="Times New Roman"/>
        </w:rPr>
        <w:t>B. Q &lt; 0 và A &gt; 0.</w:t>
      </w:r>
    </w:p>
    <w:p>
      <w:pPr>
        <w:spacing w:before="0" w:after="60" w:line="288" w:lineRule="auto"/>
        <w:ind w:left="425"/>
      </w:pPr>
      <w:r>
        <w:rPr>
          <w:rFonts w:ascii="Times New Roman" w:hAnsi="Times New Roman"/>
        </w:rPr>
        <w:t>C. Q &gt; 0 và A &lt; 0.</w:t>
      </w:r>
    </w:p>
    <w:p>
      <w:pPr>
        <w:spacing w:before="0" w:after="60" w:line="288" w:lineRule="auto"/>
        <w:ind w:left="425"/>
      </w:pPr>
      <w:r>
        <w:rPr>
          <w:rFonts w:ascii="Times New Roman" w:hAnsi="Times New Roman"/>
        </w:rPr>
        <w:t>D. Q &lt; 0 và A &lt; 0.</w:t>
      </w:r>
    </w:p>
    <w:p>
      <w:pPr>
        <w:spacing w:before="0" w:after="120" w:line="300" w:lineRule="auto"/>
      </w:pPr>
      <w:r>
        <w:rPr>
          <w:rFonts w:ascii="Times New Roman" w:hAnsi="Times New Roman"/>
          <w:b/>
        </w:rPr>
        <w:t>Câu 8 [VDKT]:</w:t>
      </w:r>
      <w:r>
        <w:rPr>
          <w:rFonts w:ascii="Times New Roman" w:hAnsi="Times New Roman"/>
        </w:rPr>
        <w:t xml:space="preserve"> Một xilanh chứa một lượng khí được đậy khít bởi một pittông. Người ta ấn pittông xuống nhanh sao cho quá trình trao đổi nhiệt giữa khối khí và môi trường ngoài không đáng kể (đoạn nhiệt). Khối khí nhận một công A &gt; 0. Kết luận nào sau đây là đúng về sự thay đổi của nội năng và thế năng tương tác phân tử khí (coi gần đúng là khí lí tưởng)?</w:t>
      </w:r>
    </w:p>
    <w:p>
      <w:pPr>
        <w:spacing w:before="0" w:after="60" w:line="288" w:lineRule="auto"/>
        <w:ind w:left="425"/>
      </w:pPr>
      <w:r>
        <w:rPr>
          <w:rFonts w:ascii="Times New Roman" w:hAnsi="Times New Roman"/>
        </w:rPr>
        <w:t>A. Nội năng của khí không đổi, thế năng tương tác phân tử tăng.</w:t>
      </w:r>
    </w:p>
    <w:p>
      <w:pPr>
        <w:spacing w:before="0" w:after="60" w:line="288" w:lineRule="auto"/>
        <w:ind w:left="425"/>
      </w:pPr>
      <w:r>
        <w:rPr>
          <w:rFonts w:ascii="Times New Roman" w:hAnsi="Times New Roman"/>
        </w:rPr>
        <w:t>B. Nội năng của khí tăng (Δ U &gt; 0), thế năng tương tác phân tử bằng không.</w:t>
      </w:r>
    </w:p>
    <w:p>
      <w:pPr>
        <w:spacing w:before="0" w:after="60" w:line="288" w:lineRule="auto"/>
        <w:ind w:left="425"/>
      </w:pPr>
      <w:r>
        <w:rPr>
          <w:rFonts w:ascii="Times New Roman" w:hAnsi="Times New Roman"/>
        </w:rPr>
        <w:t>C. Nội năng của khí giảm (Δ U &lt; 0), thế năng tương tác phân tử giảm.</w:t>
      </w:r>
    </w:p>
    <w:p>
      <w:pPr>
        <w:spacing w:before="0" w:after="60" w:line="288" w:lineRule="auto"/>
        <w:ind w:left="425"/>
      </w:pPr>
      <w:r>
        <w:rPr>
          <w:rFonts w:ascii="Times New Roman" w:hAnsi="Times New Roman"/>
        </w:rPr>
        <w:t>D. Khối khí tỏa nhiệt lượng nên nội năng của khí giảm.</w:t>
      </w:r>
    </w:p>
    <w:p>
      <w:pPr>
        <w:spacing w:before="0" w:after="120" w:line="300" w:lineRule="auto"/>
      </w:pPr>
      <w:r>
        <w:rPr>
          <w:rFonts w:ascii="Times New Roman" w:hAnsi="Times New Roman"/>
          <w:b/>
        </w:rPr>
        <w:t>Câu 9 [NTVL]:</w:t>
      </w:r>
      <w:r>
        <w:rPr>
          <w:rFonts w:ascii="Times New Roman" w:hAnsi="Times New Roman"/>
        </w:rPr>
        <w:t xml:space="preserve"> Nhiệt dung riêng của một chất là đại lượng vật lý có giá trị bằng</w:t>
      </w:r>
    </w:p>
    <w:p>
      <w:pPr>
        <w:spacing w:before="0" w:after="60" w:line="288" w:lineRule="auto"/>
        <w:ind w:left="425"/>
      </w:pPr>
      <w:r>
        <w:rPr>
          <w:rFonts w:ascii="Times New Roman" w:hAnsi="Times New Roman"/>
        </w:rPr>
        <w:t>A. nhiệt lượng cần cung cấp để làm nóng chảy hoàn toàn 1 kg chất đó ở nhiệt độ nóng chảy.</w:t>
      </w:r>
    </w:p>
    <w:p>
      <w:pPr>
        <w:spacing w:before="0" w:after="60" w:line="288" w:lineRule="auto"/>
        <w:ind w:left="425"/>
      </w:pPr>
      <w:r>
        <w:rPr>
          <w:rFonts w:ascii="Times New Roman" w:hAnsi="Times New Roman"/>
        </w:rPr>
        <w:t>B. nhiệt lượng cần cung cấp để làm tăng nhiệt độ của 1 kg chất đó thêm 1°C (hoặc 1 K).</w:t>
      </w:r>
    </w:p>
    <w:p>
      <w:pPr>
        <w:spacing w:before="0" w:after="60" w:line="288" w:lineRule="auto"/>
        <w:ind w:left="425"/>
      </w:pPr>
      <w:r>
        <w:rPr>
          <w:rFonts w:ascii="Times New Roman" w:hAnsi="Times New Roman"/>
        </w:rPr>
        <w:t>C. nhiệt lượng tỏa ra khi 1 kg hơi của chất đó ngưng tụ hoàn toàn ở nhiệt độ sôi.</w:t>
      </w:r>
    </w:p>
    <w:p>
      <w:pPr>
        <w:spacing w:before="0" w:after="60" w:line="288" w:lineRule="auto"/>
        <w:ind w:left="425"/>
      </w:pPr>
      <w:r>
        <w:rPr>
          <w:rFonts w:ascii="Times New Roman" w:hAnsi="Times New Roman"/>
        </w:rPr>
        <w:t>D. Nhiệt lượng cần cung cấp khi 1 kg chất đó giảm đi 1°C.</w:t>
      </w:r>
    </w:p>
    <w:p>
      <w:pPr>
        <w:spacing w:before="0" w:after="120" w:line="300" w:lineRule="auto"/>
      </w:pPr>
      <w:r>
        <w:rPr>
          <w:rFonts w:ascii="Times New Roman" w:hAnsi="Times New Roman"/>
          <w:b/>
        </w:rPr>
        <w:t>Câu 10 [NTVL]:</w:t>
      </w:r>
      <w:r>
        <w:rPr>
          <w:rFonts w:ascii="Times New Roman" w:hAnsi="Times New Roman"/>
        </w:rPr>
        <w:t xml:space="preserve"> Nhận định nào sau đây giải thích đúng tại sao trong suốt quá trình nóng chảy của một chất rắn kết tinh, dù ta tiếp tục nung nóng nhưng nhiệt độ của chất đó vẫn giữ không đổi?</w:t>
      </w:r>
    </w:p>
    <w:p>
      <w:pPr>
        <w:spacing w:before="0" w:after="60" w:line="288" w:lineRule="auto"/>
        <w:ind w:left="425"/>
      </w:pPr>
      <w:r>
        <w:rPr>
          <w:rFonts w:ascii="Times New Roman" w:hAnsi="Times New Roman"/>
        </w:rPr>
        <w:t>A. Vì toàn bộ nhiệt lượng cung cấp đã được dùng để làm tăng động năng chuyển động nhiệt trung bình của các phân tử.</w:t>
      </w:r>
    </w:p>
    <w:p>
      <w:pPr>
        <w:spacing w:before="0" w:after="60" w:line="288" w:lineRule="auto"/>
        <w:ind w:left="425"/>
      </w:pPr>
      <w:r>
        <w:rPr>
          <w:rFonts w:ascii="Times New Roman" w:hAnsi="Times New Roman"/>
        </w:rPr>
        <w:t>B. Vì nhiệt lượng cung cấp được dùng để phá vỡ liên kết mạng tinh thể (làm tăng thế năng tương tác của các hạt) thay vì làm tăng động năng trung bình.</w:t>
      </w:r>
    </w:p>
    <w:p>
      <w:pPr>
        <w:spacing w:before="0" w:after="60" w:line="288" w:lineRule="auto"/>
        <w:ind w:left="425"/>
      </w:pPr>
      <w:r>
        <w:rPr>
          <w:rFonts w:ascii="Times New Roman" w:hAnsi="Times New Roman"/>
        </w:rPr>
        <w:t>C. Vì chất rắn đã giải phóng một nhiệt lượng tương đương ra ngoài môi trường.</w:t>
      </w:r>
    </w:p>
    <w:p>
      <w:pPr>
        <w:spacing w:before="0" w:after="60" w:line="288" w:lineRule="auto"/>
        <w:ind w:left="425"/>
      </w:pPr>
      <w:r>
        <w:rPr>
          <w:rFonts w:ascii="Times New Roman" w:hAnsi="Times New Roman"/>
        </w:rPr>
        <w:t>D. Vì các hạt phân tử ngừng chuyển động nhiệt hoàn toàn khi nóng chảy.</w:t>
      </w:r>
    </w:p>
    <w:p>
      <w:pPr>
        <w:spacing w:before="0" w:after="120" w:line="300" w:lineRule="auto"/>
      </w:pPr>
      <w:r>
        <w:rPr>
          <w:rFonts w:ascii="Times New Roman" w:hAnsi="Times New Roman"/>
          <w:b/>
        </w:rPr>
        <w:t>Câu 11 [NTVL]:</w:t>
      </w:r>
      <w:r>
        <w:rPr>
          <w:rFonts w:ascii="Times New Roman" w:hAnsi="Times New Roman"/>
        </w:rPr>
        <w:t xml:space="preserve"> Sự sôi khác sự bay hơi ở điểm cơ bản nào sau đây?</w:t>
      </w:r>
    </w:p>
    <w:p>
      <w:pPr>
        <w:spacing w:before="0" w:after="60" w:line="288" w:lineRule="auto"/>
        <w:ind w:left="425"/>
      </w:pPr>
      <w:r>
        <w:rPr>
          <w:rFonts w:ascii="Times New Roman" w:hAnsi="Times New Roman"/>
        </w:rPr>
        <w:t>A. Sự bay hơi chỉ xảy ra ở nhiệt độ sôi, còn sự sôi xảy ra ở mọi nhiệt độ.</w:t>
      </w:r>
    </w:p>
    <w:p>
      <w:pPr>
        <w:spacing w:before="0" w:after="60" w:line="288" w:lineRule="auto"/>
        <w:ind w:left="425"/>
      </w:pPr>
      <w:r>
        <w:rPr>
          <w:rFonts w:ascii="Times New Roman" w:hAnsi="Times New Roman"/>
        </w:rPr>
        <w:t>B. Sự sôi chỉ xảy ra trên bề mặt tự do của chất lỏng, còn sự bay hơi xảy ra ở cả bề mặt tự do và trong lòng chất lỏng.</w:t>
      </w:r>
    </w:p>
    <w:p>
      <w:pPr>
        <w:spacing w:before="0" w:after="60" w:line="288" w:lineRule="auto"/>
        <w:ind w:left="425"/>
      </w:pPr>
      <w:r>
        <w:rPr>
          <w:rFonts w:ascii="Times New Roman" w:hAnsi="Times New Roman"/>
        </w:rPr>
        <w:t>C. Sự bay hơi xảy ra ở mọi nhiệt độ và chỉ trên bề mặt tự do, còn sự sôi xảy ra ở một nhiệt độ sôi xác định và ở cả bề mặt lẫn trong lòng chất lỏng.</w:t>
      </w:r>
    </w:p>
    <w:p>
      <w:pPr>
        <w:spacing w:before="0" w:after="60" w:line="288" w:lineRule="auto"/>
        <w:ind w:left="425"/>
      </w:pPr>
      <w:r>
        <w:rPr>
          <w:rFonts w:ascii="Times New Roman" w:hAnsi="Times New Roman"/>
        </w:rPr>
        <w:t>D. Sự bay hơi cần cung cấp nhiệt lượng, còn sự sôi thì không cần.</w:t>
      </w:r>
    </w:p>
    <w:p>
      <w:pPr>
        <w:spacing w:before="0" w:after="120" w:line="300" w:lineRule="auto"/>
      </w:pPr>
      <w:r>
        <w:rPr>
          <w:rFonts w:ascii="Times New Roman" w:hAnsi="Times New Roman"/>
          <w:b/>
        </w:rPr>
        <w:t>Câu 12 [THTN]:</w:t>
      </w:r>
      <w:r>
        <w:rPr>
          <w:rFonts w:ascii="Times New Roman" w:hAnsi="Times New Roman"/>
        </w:rPr>
        <w:t xml:space="preserve"> Để đo nhiệt dung riêng của nước bằng thực nghiệm, người ta dùng sơ đồ thí nghiệm gồm một bình nhiệt lượng kế chứa nước, một dây điện trở nhiệt nhúng trong nước, một nguồn điện và các dụng cụ đo. Các đại lượng cần được đo trực tiếp bằng các dụng cụ trong thí nghiệm này là</w:t>
      </w:r>
    </w:p>
    <w:p>
      <w:pPr>
        <w:spacing w:before="0" w:after="60" w:line="288" w:lineRule="auto"/>
        <w:ind w:left="425"/>
      </w:pPr>
      <w:r>
        <w:rPr>
          <w:rFonts w:ascii="Times New Roman" w:hAnsi="Times New Roman"/>
        </w:rPr>
        <w:t>A. khối lượng nước, công suất nguồn điện, độ tăng nhiệt độ của nước và thời gian truyền nhiệt.</w:t>
      </w:r>
    </w:p>
    <w:p>
      <w:pPr>
        <w:spacing w:before="0" w:after="60" w:line="288" w:lineRule="auto"/>
        <w:ind w:left="425"/>
      </w:pPr>
      <w:r>
        <w:rPr>
          <w:rFonts w:ascii="Times New Roman" w:hAnsi="Times New Roman"/>
        </w:rPr>
        <w:t>B. khối lượng nước, nhiệt hóa hơi riêng của nước, thời gian dòng điện chạy qua.</w:t>
      </w:r>
    </w:p>
    <w:p>
      <w:pPr>
        <w:spacing w:before="0" w:after="60" w:line="288" w:lineRule="auto"/>
        <w:ind w:left="425"/>
      </w:pPr>
      <w:r>
        <w:rPr>
          <w:rFonts w:ascii="Times New Roman" w:hAnsi="Times New Roman"/>
        </w:rPr>
        <w:t>C. khối lượng nước, nhiệt nóng chảy riêng của nước đá, và nhiệt độ ban đầu của nước.</w:t>
      </w:r>
    </w:p>
    <w:p>
      <w:pPr>
        <w:spacing w:before="0" w:after="60" w:line="288" w:lineRule="auto"/>
        <w:ind w:left="425"/>
      </w:pPr>
      <w:r>
        <w:rPr>
          <w:rFonts w:ascii="Times New Roman" w:hAnsi="Times New Roman"/>
        </w:rPr>
        <w:t>D. thể tích của nước, nhiệt độ sôi của nước, và áp suất khí quyển.</w:t>
      </w:r>
    </w:p>
    <w:p>
      <w:pPr>
        <w:spacing w:before="0" w:after="120" w:line="300" w:lineRule="auto"/>
      </w:pPr>
      <w:r>
        <w:rPr>
          <w:rFonts w:ascii="Times New Roman" w:hAnsi="Times New Roman"/>
          <w:b/>
        </w:rPr>
        <w:t>Câu 13 [VDKT]:</w:t>
      </w:r>
      <w:r>
        <w:rPr>
          <w:rFonts w:ascii="Times New Roman" w:hAnsi="Times New Roman"/>
        </w:rPr>
        <w:t xml:space="preserve"> Truyền một nhiệt lượng Q cho một lượng khí đựng trong một bình kín có thể tích không đổi. Độ biến thiên nội năng Δ U của khối khí được xác định bởi biểu thức nào?</w:t>
      </w:r>
    </w:p>
    <w:p>
      <w:pPr>
        <w:spacing w:before="0" w:after="60" w:line="288" w:lineRule="auto"/>
        <w:ind w:left="425"/>
      </w:pPr>
      <w:r>
        <w:rPr>
          <w:rFonts w:ascii="Times New Roman" w:hAnsi="Times New Roman"/>
        </w:rPr>
        <w:t>A. Δ U = 0.</w:t>
      </w:r>
    </w:p>
    <w:p>
      <w:pPr>
        <w:spacing w:before="0" w:after="60" w:line="288" w:lineRule="auto"/>
        <w:ind w:left="425"/>
      </w:pPr>
      <w:r>
        <w:rPr>
          <w:rFonts w:ascii="Times New Roman" w:hAnsi="Times New Roman"/>
        </w:rPr>
        <w:t>B. Δ U = -Q.</w:t>
      </w:r>
    </w:p>
    <w:p>
      <w:pPr>
        <w:spacing w:before="0" w:after="60" w:line="288" w:lineRule="auto"/>
        <w:ind w:left="425"/>
      </w:pPr>
      <w:r>
        <w:rPr>
          <w:rFonts w:ascii="Times New Roman" w:hAnsi="Times New Roman"/>
        </w:rPr>
        <w:t>C. Δ U = Q.</w:t>
      </w:r>
    </w:p>
    <w:p>
      <w:pPr>
        <w:spacing w:before="0" w:after="60" w:line="288" w:lineRule="auto"/>
        <w:ind w:left="425"/>
      </w:pPr>
      <w:r>
        <w:rPr>
          <w:rFonts w:ascii="Times New Roman" w:hAnsi="Times New Roman"/>
        </w:rPr>
        <w:t>D. Δ U = Q - A.</w:t>
      </w:r>
    </w:p>
    <w:p>
      <w:pPr>
        <w:spacing w:before="0" w:after="120" w:line="300" w:lineRule="auto"/>
      </w:pPr>
      <w:r>
        <w:rPr>
          <w:rFonts w:ascii="Times New Roman" w:hAnsi="Times New Roman"/>
          <w:b/>
        </w:rPr>
        <w:t>Câu 14 [NTVL]:</w:t>
      </w:r>
      <w:r>
        <w:rPr>
          <w:rFonts w:ascii="Times New Roman" w:hAnsi="Times New Roman"/>
        </w:rPr>
        <w:t xml:space="preserve"> Phát biểu nào sau đây đúng khi nói về ý nghĩa vật lý của nhiệt độ không tuyệt đối (0 K)?</w:t>
      </w:r>
    </w:p>
    <w:p>
      <w:pPr>
        <w:spacing w:before="0" w:after="60" w:line="288" w:lineRule="auto"/>
        <w:ind w:left="425"/>
      </w:pPr>
      <w:r>
        <w:rPr>
          <w:rFonts w:ascii="Times New Roman" w:hAnsi="Times New Roman"/>
        </w:rPr>
        <w:t>A. Đó là nhiệt độ mà tại đó nước đá bắt đầu đóng băng dưới áp suất chuẩn.</w:t>
      </w:r>
    </w:p>
    <w:p>
      <w:pPr>
        <w:spacing w:before="0" w:after="60" w:line="288" w:lineRule="auto"/>
        <w:ind w:left="425"/>
      </w:pPr>
      <w:r>
        <w:rPr>
          <w:rFonts w:ascii="Times New Roman" w:hAnsi="Times New Roman"/>
        </w:rPr>
        <w:t>B. Đó là nhiệt độ thấp nhất trên lý thuyết mà tại đó chuyển động nhiệt của các phân tử đạt trạng thái tối thiểu (bằng 0).</w:t>
      </w:r>
    </w:p>
    <w:p>
      <w:pPr>
        <w:spacing w:before="0" w:after="60" w:line="288" w:lineRule="auto"/>
        <w:ind w:left="425"/>
      </w:pPr>
      <w:r>
        <w:rPr>
          <w:rFonts w:ascii="Times New Roman" w:hAnsi="Times New Roman"/>
        </w:rPr>
        <w:t>C. Đó là nhiệt độ mà tại đó tất cả các chất khí chuyển sang trạng thái lỏng.</w:t>
      </w:r>
    </w:p>
    <w:p>
      <w:pPr>
        <w:spacing w:before="0" w:after="60" w:line="288" w:lineRule="auto"/>
        <w:ind w:left="425"/>
      </w:pPr>
      <w:r>
        <w:rPr>
          <w:rFonts w:ascii="Times New Roman" w:hAnsi="Times New Roman"/>
        </w:rPr>
        <w:t>D. Đó là nhiệt độ mà tại đó động năng trung bình của các phân tử chất khí đạt giá trị cực đại.</w:t>
      </w:r>
    </w:p>
    <w:p>
      <w:pPr>
        <w:spacing w:before="0" w:after="120" w:line="300" w:lineRule="auto"/>
      </w:pPr>
      <w:r>
        <w:rPr>
          <w:rFonts w:ascii="Times New Roman" w:hAnsi="Times New Roman"/>
          <w:b/>
        </w:rPr>
        <w:t>Câu 15 [VDKT]:</w:t>
      </w:r>
      <w:r>
        <w:rPr>
          <w:rFonts w:ascii="Times New Roman" w:hAnsi="Times New Roman"/>
        </w:rPr>
        <w:t xml:space="preserve"> Hiện tượng "băng khô" (carbon dioxide ở thể rắn) đặt ở nhiệt độ phòng biến mất dần mà không để lại dấu vết ẩm ướt của chất lỏng là minh họa cho quá trình chuyển thể nào?</w:t>
      </w:r>
    </w:p>
    <w:p>
      <w:pPr>
        <w:spacing w:before="0" w:after="60" w:line="288" w:lineRule="auto"/>
        <w:ind w:left="425"/>
      </w:pPr>
      <w:r>
        <w:rPr>
          <w:rFonts w:ascii="Times New Roman" w:hAnsi="Times New Roman"/>
        </w:rPr>
        <w:t>A. Sự hóa hơi.</w:t>
      </w:r>
    </w:p>
    <w:p>
      <w:pPr>
        <w:spacing w:before="0" w:after="60" w:line="288" w:lineRule="auto"/>
        <w:ind w:left="425"/>
      </w:pPr>
      <w:r>
        <w:rPr>
          <w:rFonts w:ascii="Times New Roman" w:hAnsi="Times New Roman"/>
        </w:rPr>
        <w:t>B. Sự nóng chảy.</w:t>
      </w:r>
    </w:p>
    <w:p>
      <w:pPr>
        <w:spacing w:before="0" w:after="60" w:line="288" w:lineRule="auto"/>
        <w:ind w:left="425"/>
      </w:pPr>
      <w:r>
        <w:rPr>
          <w:rFonts w:ascii="Times New Roman" w:hAnsi="Times New Roman"/>
        </w:rPr>
        <w:t>C. Sự thăng hoa.</w:t>
      </w:r>
    </w:p>
    <w:p>
      <w:pPr>
        <w:spacing w:before="0" w:after="60" w:line="288" w:lineRule="auto"/>
        <w:ind w:left="425"/>
      </w:pPr>
      <w:r>
        <w:rPr>
          <w:rFonts w:ascii="Times New Roman" w:hAnsi="Times New Roman"/>
        </w:rPr>
        <w:t>D. Sự ngưng kết.</w:t>
      </w:r>
    </w:p>
    <w:p>
      <w:pPr>
        <w:spacing w:before="0" w:after="120" w:line="300" w:lineRule="auto"/>
      </w:pPr>
      <w:r>
        <w:rPr>
          <w:rFonts w:ascii="Times New Roman" w:hAnsi="Times New Roman"/>
          <w:b/>
        </w:rPr>
        <w:t>Câu 16 [THTN]:</w:t>
      </w:r>
      <w:r>
        <w:rPr>
          <w:rFonts w:ascii="Times New Roman" w:hAnsi="Times New Roman"/>
        </w:rPr>
        <w:t xml:space="preserve"> Khi tiến hành thí nghiệm đo nhiệt nóng chảy riêng của nước đá bằng nhiệt lượng kế, tại sao người ta cần dùng nước đá đang tan vụn và đã được lau khô bằng giấy thấm?</w:t>
      </w:r>
    </w:p>
    <w:p>
      <w:pPr>
        <w:spacing w:before="0" w:after="60" w:line="288" w:lineRule="auto"/>
        <w:ind w:left="425"/>
      </w:pPr>
      <w:r>
        <w:rPr>
          <w:rFonts w:ascii="Times New Roman" w:hAnsi="Times New Roman"/>
        </w:rPr>
        <w:t>A. Để đảm bảo nhiệt độ ban đầu của nước đá đúng bằng 0°C và giảm thiểu sai số do nước lỏng bám ngoài mang lại.</w:t>
      </w:r>
    </w:p>
    <w:p>
      <w:pPr>
        <w:spacing w:before="0" w:after="60" w:line="288" w:lineRule="auto"/>
        <w:ind w:left="425"/>
      </w:pPr>
      <w:r>
        <w:rPr>
          <w:rFonts w:ascii="Times New Roman" w:hAnsi="Times New Roman"/>
        </w:rPr>
        <w:t>B. Để nước đá dễ dàng hòa tan hoàn toàn vào nước trong cốc nhiệt lượng kế.</w:t>
      </w:r>
    </w:p>
    <w:p>
      <w:pPr>
        <w:spacing w:before="0" w:after="60" w:line="288" w:lineRule="auto"/>
        <w:ind w:left="425"/>
      </w:pPr>
      <w:r>
        <w:rPr>
          <w:rFonts w:ascii="Times New Roman" w:hAnsi="Times New Roman"/>
        </w:rPr>
        <w:t>C. Để rút ngắn thời gian thí nghiệm giúp nước đá nóng chảy nhanh hơn.</w:t>
      </w:r>
    </w:p>
    <w:p>
      <w:pPr>
        <w:spacing w:before="0" w:after="60" w:line="288" w:lineRule="auto"/>
        <w:ind w:left="425"/>
      </w:pPr>
      <w:r>
        <w:rPr>
          <w:rFonts w:ascii="Times New Roman" w:hAnsi="Times New Roman"/>
        </w:rPr>
        <w:t>D. Để ngăn cản sự trao đổi nhiệt giữa nước đá với không khí xung quanh.</w:t>
      </w:r>
    </w:p>
    <w:p>
      <w:pPr>
        <w:spacing w:before="0" w:after="120" w:line="300" w:lineRule="auto"/>
      </w:pPr>
      <w:r>
        <w:rPr>
          <w:rFonts w:ascii="Times New Roman" w:hAnsi="Times New Roman"/>
          <w:b/>
        </w:rPr>
        <w:t>Câu 17 [VDKT]:</w:t>
      </w:r>
      <w:r>
        <w:rPr>
          <w:rFonts w:ascii="Times New Roman" w:hAnsi="Times New Roman"/>
        </w:rPr>
        <w:t xml:space="preserve"> Trong các biện pháp dưới đây, biện pháp nào ứng dụng nhiệt nóng chảy riêng lớn của nước đá để bảo quản thực phẩm?</w:t>
      </w:r>
    </w:p>
    <w:p>
      <w:pPr>
        <w:spacing w:before="0" w:after="60" w:line="288" w:lineRule="auto"/>
        <w:ind w:left="425"/>
      </w:pPr>
      <w:r>
        <w:rPr>
          <w:rFonts w:ascii="Times New Roman" w:hAnsi="Times New Roman"/>
        </w:rPr>
        <w:t>A. Đun sôi thực phẩm trong nước nóng để diệt khuẩn.</w:t>
      </w:r>
    </w:p>
    <w:p>
      <w:pPr>
        <w:spacing w:before="0" w:after="60" w:line="288" w:lineRule="auto"/>
        <w:ind w:left="425"/>
      </w:pPr>
      <w:r>
        <w:rPr>
          <w:rFonts w:ascii="Times New Roman" w:hAnsi="Times New Roman"/>
        </w:rPr>
        <w:t>B. Phủ trực tiếp nước đá xay lên cá, tôm tươi trong quá trình vận chuyển.</w:t>
      </w:r>
    </w:p>
    <w:p>
      <w:pPr>
        <w:spacing w:before="0" w:after="60" w:line="288" w:lineRule="auto"/>
        <w:ind w:left="425"/>
      </w:pPr>
      <w:r>
        <w:rPr>
          <w:rFonts w:ascii="Times New Roman" w:hAnsi="Times New Roman"/>
        </w:rPr>
        <w:t>C. Sấy khô thực phẩm bằng lò nướng nhiệt độ cao.</w:t>
      </w:r>
    </w:p>
    <w:p>
      <w:pPr>
        <w:spacing w:before="0" w:after="60" w:line="288" w:lineRule="auto"/>
        <w:ind w:left="425"/>
      </w:pPr>
      <w:r>
        <w:rPr>
          <w:rFonts w:ascii="Times New Roman" w:hAnsi="Times New Roman"/>
        </w:rPr>
        <w:t>D. Ngâm thực phẩm vào nước muối nhạt ở nhiệt độ phòng.</w:t>
      </w:r>
    </w:p>
    <w:p>
      <w:pPr>
        <w:spacing w:before="0" w:after="120" w:line="300" w:lineRule="auto"/>
      </w:pPr>
      <w:r>
        <w:rPr>
          <w:rFonts w:ascii="Times New Roman" w:hAnsi="Times New Roman"/>
          <w:b/>
        </w:rPr>
        <w:t>Câu 18 [VDKT]:</w:t>
      </w:r>
      <w:r>
        <w:rPr>
          <w:rFonts w:ascii="Times New Roman" w:hAnsi="Times New Roman"/>
        </w:rPr>
        <w:t xml:space="preserve"> Hai vật có nhiệt độ ban đầu khác nhau được cho tiếp xúc nhiệt với nhau trong một hệ cô lập. Quá trình truyền nhiệt dừng lại khi nào?</w:t>
      </w:r>
    </w:p>
    <w:p>
      <w:pPr>
        <w:spacing w:before="0" w:after="60" w:line="288" w:lineRule="auto"/>
        <w:ind w:left="425"/>
      </w:pPr>
      <w:r>
        <w:rPr>
          <w:rFonts w:ascii="Times New Roman" w:hAnsi="Times New Roman"/>
        </w:rPr>
        <w:t>A. Khi nhiệt lượng tỏa ra của vật nóng bằng nhiệt dung riêng của vật lạnh.</w:t>
      </w:r>
    </w:p>
    <w:p>
      <w:pPr>
        <w:spacing w:before="0" w:after="60" w:line="288" w:lineRule="auto"/>
        <w:ind w:left="425"/>
      </w:pPr>
      <w:r>
        <w:rPr>
          <w:rFonts w:ascii="Times New Roman" w:hAnsi="Times New Roman"/>
        </w:rPr>
        <w:t>B. Khi hai vật đạt trạng thái cân bằng nhiệt, tức là nhiệt độ của hai vật bằng nhau.</w:t>
      </w:r>
    </w:p>
    <w:p>
      <w:pPr>
        <w:spacing w:before="0" w:after="60" w:line="288" w:lineRule="auto"/>
        <w:ind w:left="425"/>
      </w:pPr>
      <w:r>
        <w:rPr>
          <w:rFonts w:ascii="Times New Roman" w:hAnsi="Times New Roman"/>
        </w:rPr>
        <w:t>C. Khi nội năng của hai vật bằng nhau.</w:t>
      </w:r>
    </w:p>
    <w:p>
      <w:pPr>
        <w:spacing w:before="0" w:after="60" w:line="288" w:lineRule="auto"/>
        <w:ind w:left="425"/>
      </w:pPr>
      <w:r>
        <w:rPr>
          <w:rFonts w:ascii="Times New Roman" w:hAnsi="Times New Roman"/>
        </w:rPr>
        <w:t>D. Khi thể tích của hai vật bằng nhau.</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4. Trong mỗi ý a), b), c), d) ở mỗi câu, thí sinh chọn đúng hoặc sai. Điểm tối đa của một câu hỏi là 1,0 điểm: đúng 1 ý được 0,1 điểm; đúng 2 ý được 0,25 điểm; đúng 3 ý được 0,5 điểm; đúng 4 ý được 1,0 điểm.</w:t>
      </w:r>
    </w:p>
    <w:p>
      <w:pPr>
        <w:spacing w:before="0" w:after="120" w:line="300" w:lineRule="auto"/>
      </w:pPr>
      <w:r>
        <w:rPr>
          <w:rFonts w:ascii="Times New Roman" w:hAnsi="Times New Roman"/>
          <w:b/>
        </w:rPr>
        <w:t>Câu 1:</w:t>
      </w:r>
      <w:r>
        <w:rPr>
          <w:rFonts w:ascii="Times New Roman" w:hAnsi="Times New Roman"/>
        </w:rPr>
        <w:t xml:space="preserve"> Đọc và phân tích các đặc điểm của mô hình động học phân tử về sự chuyển thể của chất.</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Ở thể rắn, lực tương tác giữa các phân tử rất mạnh nên giữ các phân tử ở các vị trí cân bằng xác định và làm cho chúng chỉ có thể dao động quanh các vị trí này.</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Quá trình chuyển thể từ thể lỏng sang thể hơi gọi là sự hóa hơi. Sự hóa hơi chỉ xảy ra bằng hình thức sôi ở nhiệt độ sôi xác định.</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Khi một chất lỏng đang sôi, mặc dù tiếp tục cung cấp nhiệt lượng nhưng nhiệt độ của chất lỏng không tăng vì nhiệt lượng này chỉ được dùng để cung cấp năng lượng phá vỡ các liên kết phân tử lỏng để chuyển sang thể hơi.</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Khối lượng riêng của nước đá nhỏ hơn khối lượng riêng của nước lỏng ở 0°C, điều này chứng tỏ các phân tử nước trong nước đá được sắp xếp chặt chẽ hơn và có khoảng cách trung bình nhỏ hơn trong nước lỏng.</w:t>
      </w:r>
    </w:p>
    <w:p>
      <w:pPr>
        <w:spacing w:before="0" w:after="120" w:line="300" w:lineRule="auto"/>
      </w:pPr>
      <w:r>
        <w:rPr>
          <w:rFonts w:ascii="Times New Roman" w:hAnsi="Times New Roman"/>
          <w:b/>
        </w:rPr>
        <w:t>Câu 2:</w:t>
      </w:r>
      <w:r>
        <w:rPr>
          <w:rFonts w:ascii="Times New Roman" w:hAnsi="Times New Roman"/>
        </w:rPr>
        <w:t xml:space="preserve"> Xét quá trình biến đổi trạng thái của một lượng khí lí tưởng trong một xi lanh có pittông dịch chuyển được.</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Nội năng của một khối khí lí tưởng xác định chỉ phụ thuộc vào nhiệt độ tuyệt đối của khối khí đó mà không phụ thuộc vào thể tích.</w:t>
      </w:r>
    </w:p>
    <w:p>
      <w:pPr>
        <w:spacing w:before="0" w:after="60" w:line="288" w:lineRule="auto"/>
        <w:ind w:left="425"/>
      </w:pPr>
      <w:r>
        <w:rPr>
          <w:rFonts w:ascii="Times New Roman" w:hAnsi="Times New Roman"/>
        </w:rPr>
        <w:t xml:space="preserve">b) </w:t>
      </w:r>
      <w:r>
        <w:rPr>
          <w:rFonts w:ascii="Times New Roman" w:hAnsi="Times New Roman"/>
          <w:b/>
        </w:rPr>
        <w:t>[VDKT]</w:t>
      </w:r>
      <w:r>
        <w:rPr>
          <w:rFonts w:ascii="Times New Roman" w:hAnsi="Times New Roman"/>
        </w:rPr>
        <w:t xml:space="preserve"> Nếu ta truyền cho khối khí một nhiệt lượng 150 J và đồng thời khối khí này nhận một công 50 J từ lực bên ngoài nén pittông, thì nội năng của khối khí tăng một lượng Δ U = 200 J.</w:t>
      </w:r>
    </w:p>
    <w:p>
      <w:pPr>
        <w:spacing w:before="0" w:after="60" w:line="288" w:lineRule="auto"/>
        <w:ind w:left="425"/>
      </w:pPr>
      <w:r>
        <w:rPr>
          <w:rFonts w:ascii="Times New Roman" w:hAnsi="Times New Roman"/>
        </w:rPr>
        <w:t xml:space="preserve">c) </w:t>
      </w:r>
      <w:r>
        <w:rPr>
          <w:rFonts w:ascii="Times New Roman" w:hAnsi="Times New Roman"/>
          <w:b/>
        </w:rPr>
        <w:t>[VDKT]</w:t>
      </w:r>
      <w:r>
        <w:rPr>
          <w:rFonts w:ascii="Times New Roman" w:hAnsi="Times New Roman"/>
        </w:rPr>
        <w:t xml:space="preserve"> Trong quá trình đẳng tích (thể tích giữ không đổi), nếu hệ truyền ra ngoài môi trường một nhiệt lượng 80 J thì công mà hệ thực hiện là A = -80 J.</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Theo định luật I nhiệt động lực học, độ biến thiên nội năng Δ U luôn bằng nhiệt lượng Q mà hệ trao đổi với môi trường xung quanh trong mọi quá trình biến đổi trạng thái.</w:t>
      </w:r>
    </w:p>
    <w:p>
      <w:pPr>
        <w:spacing w:before="0" w:after="120" w:line="300" w:lineRule="auto"/>
      </w:pPr>
      <w:r>
        <w:rPr>
          <w:rFonts w:ascii="Times New Roman" w:hAnsi="Times New Roman"/>
          <w:b/>
        </w:rPr>
        <w:t>Câu 3:</w:t>
      </w:r>
      <w:r>
        <w:rPr>
          <w:rFonts w:ascii="Times New Roman" w:hAnsi="Times New Roman"/>
        </w:rPr>
        <w:t xml:space="preserve"> Xem xét các thang nhiệt độ phổ biến trong khoa học và đời sống là Celsius, Kelvin và Fahrenheit.</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Nhiệt độ không tuyệt đối (0 K) tương ứng với -273,15°C trên thang Celsius.</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Một vật tăng nhiệt độ thêm 15°C thì nhiệt độ của vật đó cũng tăng thêm đúng 15 K trên thang Kelvin.</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Thang đo nhiệt độ Fahrenheit có điểm đóng băng của nước tinh khiết là 32°F và điểm sôi của nước tinh khiết là 212°F dưới áp suất tiêu chuẩn.</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Nhiệt độ phòng đo được là 25°C. Trong thang đo Kelvin, nhiệt độ này tương ứng với 298,15 K, còn trong thang Fahrenheit tương ứng với 45°F.</w:t>
      </w:r>
    </w:p>
    <w:p>
      <w:pPr>
        <w:spacing w:before="0" w:after="120" w:line="300" w:lineRule="auto"/>
      </w:pPr>
      <w:r>
        <w:rPr>
          <w:rFonts w:ascii="Times New Roman" w:hAnsi="Times New Roman"/>
          <w:b/>
        </w:rPr>
        <w:t>Câu 4:</w:t>
      </w:r>
      <w:r>
        <w:rPr>
          <w:rFonts w:ascii="Times New Roman" w:hAnsi="Times New Roman"/>
        </w:rPr>
        <w:t xml:space="preserve"> Phân tích các tính chất liên quan đến nhiệt dung riêng, nhiệt nóng chảy riêng và nhiệt hóa hơi riêng của chất.</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Nhiệt dung riêng của nước lớn hơn nhiều so với nhiệt dung riêng của đất, điều này giải thích tại sao vùng ven biển có khí hậu điều hòa hơn vùng sâu trong đất liền.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Đơn vị đo của nhiệt nóng chảy riêng λ và nhiệt hóa hơi riêng L trong hệ đo lường SI đều là J/kg.K.</w:t>
      </w:r>
    </w:p>
    <w:p>
      <w:pPr>
        <w:spacing w:before="0" w:after="60" w:line="288" w:lineRule="auto"/>
        <w:ind w:left="425"/>
      </w:pPr>
      <w:r>
        <w:rPr>
          <w:rFonts w:ascii="Times New Roman" w:hAnsi="Times New Roman"/>
        </w:rPr>
        <w:t xml:space="preserve">c) </w:t>
      </w:r>
      <w:r>
        <w:rPr>
          <w:rFonts w:ascii="Times New Roman" w:hAnsi="Times New Roman"/>
          <w:b/>
        </w:rPr>
        <w:t>[THTN]</w:t>
      </w:r>
      <w:r>
        <w:rPr>
          <w:rFonts w:ascii="Times New Roman" w:hAnsi="Times New Roman"/>
        </w:rPr>
        <w:t xml:space="preserve"> Nhiệt nóng chảy riêng của nước đá là 3,4 · 10⁵ J/kg. Điều này có nghĩa là cần cung cấp một nhiệt lượng 3,4 · 10⁵ J để làm nóng chảy hoàn toàn 1 kg nước đá ở nhiệt độ nóng chảy 0°C.</w:t>
      </w:r>
    </w:p>
    <w:p>
      <w:pPr>
        <w:spacing w:before="0" w:after="60" w:line="288" w:lineRule="auto"/>
        <w:ind w:left="425"/>
      </w:pPr>
      <w:r>
        <w:rPr>
          <w:rFonts w:ascii="Times New Roman" w:hAnsi="Times New Roman"/>
        </w:rPr>
        <w:t xml:space="preserve">d) </w:t>
      </w:r>
      <w:r>
        <w:rPr>
          <w:rFonts w:ascii="Times New Roman" w:hAnsi="Times New Roman"/>
          <w:b/>
        </w:rPr>
        <w:t>[VDKT]</w:t>
      </w:r>
      <w:r>
        <w:rPr>
          <w:rFonts w:ascii="Times New Roman" w:hAnsi="Times New Roman"/>
        </w:rPr>
        <w:t xml:space="preserve"> Biết nhiệt hóa hơi riêng của nước ở 100°C là 2,3 · 10⁶ J/kg và nhiệt nóng chảy riêng của nước đá ở 0°C là 3,4 · 10⁵ J/kg. Năng lượng cần thiết để hóa hơi hoàn toàn 1 kg nước ở nhiệt độ sôi lớn gấp khoảng 6,8 lần năng lượng làm nóng chảy hoàn toàn 1 kg nước đá ở nhiệt độ nóng chảy.</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6. Viết đáp án số tương ứng. Mỗi câu đúng được 0,25 điểm.</w:t>
      </w:r>
    </w:p>
    <w:p>
      <w:pPr>
        <w:spacing w:before="0" w:after="120" w:line="300" w:lineRule="auto"/>
      </w:pPr>
      <w:r>
        <w:rPr>
          <w:rFonts w:ascii="Times New Roman" w:hAnsi="Times New Roman"/>
          <w:b/>
        </w:rPr>
        <w:t>Câu 1 [VDKT]:</w:t>
      </w:r>
      <w:r>
        <w:rPr>
          <w:rFonts w:ascii="Times New Roman" w:hAnsi="Times New Roman"/>
        </w:rPr>
        <w:t xml:space="preserve"> Tính nhiệt lượng cần thiết (theo đơn vị kilôjun, kJ) để làm nóng chảy hoàn toàn một khối nước đá có khối lượng 2 kg ở nhiệt độ ban đầu -10°C thành nước ở 0°C. Cho biết nhiệt dung riêng của nước đá là 2100 J/(kg.K) và nhiệt nóng chảy riêng của nước đá là 3,4 · 10⁵ J/kg.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Một bình cách nhiệt chứa 1,5 kg nước ở nhiệt độ 20°C. Người ta thả vào bình một thỏi đồng có khối lượng 0,8 kg ở nhiệt độ 120°C. Coi như không có sự thất thoát nhiệt ra môi trường và vỏ bình. Cho biết nhiệt dung riêng của nước là 4200 J/(kg.K) và của đồng là 380 J/(kg.K). Tính nhiệt độ của hệ khi có sự cân bằng nhiệt (đơn vị: °C, làm tròn kết quả đến một chữ số sau dấu phẩy).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Để xác định gần đúng nhiệt hóa hơi riêng của nước, người ta dẫn hơi nước ở nhiệt độ 100°C vào một nhiệt lượng kế chứa 0,4 kg nước ở 15°C. Sau khi lượng hơi nước ngưng tụ hoàn toàn và nhiệt độ của hệ đạt cân bằng là 40°C, khối lượng nước trong nhiệt lượng kế tăng thêm 0,016 kg do nước ngưng tụ. Bỏ qua sự hấp thụ nhiệt của nhiệt lượng kế và môi trường. Cho biết nhiệt dung riêng của nước là 4200 J/(kg.K). Nhiệt hóa hơi riêng của nước xác định từ thí nghiệm này là bao nhiêu · 10⁶ J/kg (làm tròn kết quả đến hai chữ số sau dấu phẩy)?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4 [VDKT]:</w:t>
      </w:r>
      <w:r>
        <w:rPr>
          <w:rFonts w:ascii="Times New Roman" w:hAnsi="Times New Roman"/>
        </w:rPr>
        <w:t xml:space="preserve"> Một khối khí được chứa trong một xilanh kín đặt thẳng đứng dưới một pittông có khối lượng lớn chuyển động tự do. Người ta truyền cho khối khí một nhiệt lượng là 240 J. Khối khí giãn nở đẩy pittông dịch chuyển lên trên và thực hiện một công là 80 J lên pittông. Tính độ biến thiên nội năng của khối khí này (đơn vị: J).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5 [VDKT]</w:t>
      </w:r>
      <w:r>
        <w:rPr>
          <w:rFonts w:ascii="Times New Roman" w:hAnsi="Times New Roman"/>
        </w:rPr>
        <w:t xml:space="preserve">: Một ấm đun nước bằng điện có công suất hữu ích là 1800 W. Ấm chứa 1,2 kg nước ở nhiệt độ ban đầu là 25°C. Hiệu suất truyền nhiệt của ấm đun là 85%. Cho biết nhiệt dung riêng của nước là 4200 J/(kg.K). Hỏi cần bao nhiêu giây để ấm đun sôi lượng nước này từ nhiệt độ ban đầu? (Làm tròn kết quả đến hàng đơn vị).  </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6 [VDKT]:</w:t>
      </w:r>
      <w:r>
        <w:rPr>
          <w:rFonts w:ascii="Times New Roman" w:hAnsi="Times New Roman"/>
        </w:rPr>
        <w:t xml:space="preserve"> Một nhiệt kế có thang đo Fahrenheit chỉ nhiệt độ của một căn phòng là 77°F. Hỏi nhiệt độ này tương ứng với bao nhiêu độ Celsius (°C)?  </w:t>
      </w:r>
    </w:p>
    <w:p>
      <w:pPr>
        <w:spacing w:before="0" w:after="120" w:line="300" w:lineRule="auto"/>
      </w:pPr>
      <w:r>
        <w:rPr>
          <w:rFonts w:ascii="Times New Roman" w:hAnsi="Times New Roman"/>
          <w:i/>
        </w:rPr>
        <w:t>Đáp số:</w:t>
      </w:r>
      <w:r>
        <w:rPr>
          <w:rFonts w:ascii="Times New Roman" w:hAnsi="Times New Roman"/>
        </w:rPr>
        <w:t xml:space="preserve"> ....................</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Ở thể khí, khoảng cách giữa các phân tử rất lớn (gấp hàng chục lần kích thước phân tử), lực tương tác rất yếu (trừ khi va chạm) chứ không phải rất gần nhau và tương tác rất mạnh. Do đó nhận định B là sai.</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Điểm khác biệt cơ bản nhất về mặt cấu trúc vi mô là chất rắn kết tinh có cấu trúc mạng tinh thể có tính tuần hoàn, trật tự xa. Chất rắn vô định hình thì không có tính chất này.</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Theo mô hình động học phân tử chất lỏng, các phân tử dao động quanh các vị trí cân bằng tạm thời không cố định. Sau một thời gian, chúng giải phóng liên kết cũ để di chuyển đến vị trí cân bằng mới, tạo nên tính chảy của chất lỏng.</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Đoạn BC nằm ngang (nhiệt độ T₀ không đổi) biểu diễn quá trình nóng chảy của chất rắn kết tinh tinh khiết, khi đó nhiệt lượng cấp vào chỉ để chuyển thể từ rắn sang lỏng.</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độ tuyệt đối T (Kelvin) liên hệ với nhiệt độ Celsius t qua công thức T = t + 273,15.</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Nội năng là tổng động năng chuyển động nhiệt phân tử và thế năng tương tác giữa các phân tử. Đối với khí lí tưởng, thế năng tương tác phân tử bằng không nên nội năng chỉ phụ thuộc nhiệt độ.</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7</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Hệ nhận nhiệt lượng từ ngoài nên Q &gt; 0. Hệ thực hiện công đẩy pittông (tỏa công) nên A &lt; 0 (hoặc độ biến thiên nội năng Δ U = Q - Aₜỏa). Theo quy ước của biểu thức Δ U = Q + A thì công mà hệ nhận là công âm A &lt; 0.</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8</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Khối khí nhận công (A &gt; 0) và không trao đổi nhiệt (Q = 0). Theo định luật I: Δ U = Q + A = A &gt; 0, do đó nội năng tăng. Vì là khí lí tưởng, thế năng tương tác giữa các phân tử luôn bằng không.</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9</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Định nghĩa nhiệt dung riêng c = Q/mΔ t. Khi m = 1 kg, Δ t = 1 K thì c = Q. Vậy nhiệt dung riêng là nhiệt lượng làm nóng 1 kg chất tăng thêm 1°C (hoặc 1 K).</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10</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Trong quá trình nóng chảy, liên kết tinh thể rắn bị phá vỡ. Nhiệt lượng hấp thụ dùng để bẻ gãy liên kết (tăng thế năng tương tác) chứ không làm tăng tốc độ chuyển động nhiệt (động năng trung bình), do đó nhiệt độ không đổi.</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Sự bay hơi xảy ra ở mọi nhiệt độ và chỉ xảy ra trên bề mặt chất lỏng. Sự sôi chỉ xảy ra ở nhiệt độ sôi xác định dưới áp suất ngoài và xảy ra ở cả bề mặt lẫn tạo bọt khí trong lòng chất lỏng.</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Công thức xác định nhiệt dung riêng là c = Q/mΔ t = P · t/m(t₂ - t₁). Vậy các đại lượng đo trực tiếp là: khối lượng nước m, công suất dòng điện P (hoặc U, I để tính P = UI), thời gian truyền nhiệt t và nhiệt độ t₁, t₂.</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Do bình kín có thể tích không đổi (đẳng tích) nên khí không thực hiện công và không nhận công (A = 0). Theo Định luật I: Δ U = Q + A = Q.</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Nhiệt độ 0 K là nhiệt độ không tuyệt đối, tại đó chuyển động nhiệt của phân tử tối thiểu và về mặt lý thuyết động năng chuyển động nhiệt bằng 0.</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Băng khô là CO₂ rắn, ở nhiệt độ phòng nó chuyển thẳng từ thể rắn sang thể khí mà không qua thể lỏng, đây là hiện tượng thăng hoa.</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THTN</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Nước đá đang tan có nhiệt độ đúng bằng 0°C. Việc lau khô nước đá trước khi bỏ vào nhiệt lượng kế giúp loại bỏ lượng nước lỏng bám bên ngoài vốn có thể làm sai lệch phép đo khối lượng của nước đá thực sự tham gia vào quá trình nóng chảy, từ đó tăng độ chính xác cho kết quả thí nghiệm.</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17</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Phủ đá xay lên thực phẩm tận dụng nhiệt nóng chảy riêng rất lớn của nước đá (3,4 · 10⁵ J/kg). Đá hấp thụ lượng nhiệt lớn từ thực phẩm để nóng chảy, giữ cho nhiệt độ thực phẩm ổn định quanh 0°C.</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18</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Sự truyền nhiệt xảy ra từ vật có nhiệt độ cao sang vật có nhiệt độ thấp. Khi nhiệt độ hai vật bằng nhau thì quá trình truyền nhiệt dừng lại (hệ đạt trạng thái cân bằng nhiệt).</w:t>
            </w:r>
          </w:p>
        </w:tc>
      </w:tr>
    </w:tbl>
    <w:p>
      <w:pPr>
        <w:spacing w:before="0" w:after="120"/>
      </w:pP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Theo mô hình động học phân tử, các phân tử thể rắn dao động quanh các vị trí cân bằng cố định xác định do lực liên kết phân tử rất mạnh.</w:t>
      </w:r>
    </w:p>
    <w:p>
      <w:pPr>
        <w:pStyle w:val="ListBullet"/>
        <w:spacing w:before="0" w:after="80" w:line="288" w:lineRule="auto"/>
      </w:pPr>
      <w:r>
        <w:rPr>
          <w:rFonts w:ascii="Times New Roman" w:hAnsi="Times New Roman"/>
        </w:rPr>
        <w:t xml:space="preserve">  </w:t>
      </w:r>
      <w:r>
        <w:rPr>
          <w:rFonts w:ascii="Times New Roman" w:hAnsi="Times New Roman"/>
          <w:b/>
        </w:rPr>
        <w:t>b) [NTVL] Sai.</w:t>
      </w:r>
      <w:r>
        <w:rPr>
          <w:rFonts w:ascii="Times New Roman" w:hAnsi="Times New Roman"/>
        </w:rPr>
        <w:t xml:space="preserve"> Sự hóa hơi gồm hai hình thức là bay hơi và sôi. Bay hơi xảy ra ở mọi nhiệt độ và chỉ trên bề mặt; sôi xảy ra ở nhiệt độ sôi xác định và ở cả trong lòng chất lỏng.</w:t>
      </w:r>
    </w:p>
    <w:p>
      <w:pPr>
        <w:pStyle w:val="ListBullet"/>
        <w:spacing w:before="0" w:after="80" w:line="288" w:lineRule="auto"/>
      </w:pPr>
      <w:r>
        <w:rPr>
          <w:rFonts w:ascii="Times New Roman" w:hAnsi="Times New Roman"/>
        </w:rPr>
        <w:t xml:space="preserve">  </w:t>
      </w:r>
      <w:r>
        <w:rPr>
          <w:rFonts w:ascii="Times New Roman" w:hAnsi="Times New Roman"/>
          <w:b/>
        </w:rPr>
        <w:t>c) [NTVL] Đúng.</w:t>
      </w:r>
      <w:r>
        <w:rPr>
          <w:rFonts w:ascii="Times New Roman" w:hAnsi="Times New Roman"/>
        </w:rPr>
        <w:t xml:space="preserve"> Trong suốt quá trình sôi, nhiệt độ chất lỏng giữ nguyên. Nhiệt lượng cung cấp dùng để thắng lực liên kết phân tử thể lỏng để bứt phân tử ra thành thể hơi (làm tăng thế năng tương tác phân tử).</w:t>
      </w:r>
    </w:p>
    <w:p>
      <w:pPr>
        <w:pStyle w:val="ListBullet"/>
        <w:spacing w:before="0" w:after="80" w:line="288" w:lineRule="auto"/>
      </w:pPr>
      <w:r>
        <w:rPr>
          <w:rFonts w:ascii="Times New Roman" w:hAnsi="Times New Roman"/>
        </w:rPr>
        <w:t xml:space="preserve">  </w:t>
      </w:r>
      <w:r>
        <w:rPr>
          <w:rFonts w:ascii="Times New Roman" w:hAnsi="Times New Roman"/>
          <w:b/>
        </w:rPr>
        <w:t>d) [VDKT] Sai.</w:t>
      </w:r>
      <w:r>
        <w:rPr>
          <w:rFonts w:ascii="Times New Roman" w:hAnsi="Times New Roman"/>
        </w:rPr>
        <w:t xml:space="preserve"> Khối lượng riêng của nước đá nhỏ hơn nước lỏng (D_đá ≈ 900 kg/m³ &lt; Dₙước ≈ 1000 kg/m³) nghĩa là thể tích nước đá lớn hơn nước lỏng cùng khối lượng. Cấu trúc tinh thể nước đá là cấu trúc lục giác rỗng, làm khoảng cách trung bình giữa các phân tử nước trong nước đá lớn hơn so với trong nước lỏng.</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Khí lí tưởng coi các phân tử là chất điểm và bỏ qua lực tương tác phân tử khi không va chạm, thế năng tương tác bằng không. Nên nội năng của khí lí tưởng chỉ là tổng động năng chuyển động nhiệt, chỉ phụ thuộc nhiệt độ tuyệt đối T.</w:t>
      </w:r>
    </w:p>
    <w:p>
      <w:pPr>
        <w:pStyle w:val="ListBullet"/>
        <w:spacing w:before="0" w:after="80" w:line="288" w:lineRule="auto"/>
      </w:pPr>
      <w:r>
        <w:rPr>
          <w:rFonts w:ascii="Times New Roman" w:hAnsi="Times New Roman"/>
        </w:rPr>
        <w:t xml:space="preserve">  </w:t>
      </w:r>
      <w:r>
        <w:rPr>
          <w:rFonts w:ascii="Times New Roman" w:hAnsi="Times New Roman"/>
          <w:b/>
        </w:rPr>
        <w:t>b) [VDKT] Đúng.</w:t>
      </w:r>
      <w:r>
        <w:rPr>
          <w:rFonts w:ascii="Times New Roman" w:hAnsi="Times New Roman"/>
        </w:rPr>
        <w:t xml:space="preserve"> Hệ nhận nhiệt: Q = +150 J. Hệ nhận công nén: A = +50 J. Theo Định luật I: Δ U = Q + A = 150 + 50 = 200 J (nội năng tăng 200 J).</w:t>
      </w:r>
    </w:p>
    <w:p>
      <w:pPr>
        <w:pStyle w:val="ListBullet"/>
        <w:spacing w:before="0" w:after="80" w:line="288" w:lineRule="auto"/>
      </w:pPr>
      <w:r>
        <w:rPr>
          <w:rFonts w:ascii="Times New Roman" w:hAnsi="Times New Roman"/>
        </w:rPr>
        <w:t xml:space="preserve">  </w:t>
      </w:r>
      <w:r>
        <w:rPr>
          <w:rFonts w:ascii="Times New Roman" w:hAnsi="Times New Roman"/>
          <w:b/>
        </w:rPr>
        <w:t>c) [VDKT] Sai.</w:t>
      </w:r>
      <w:r>
        <w:rPr>
          <w:rFonts w:ascii="Times New Roman" w:hAnsi="Times New Roman"/>
        </w:rPr>
        <w:t xml:space="preserve"> Đẳng tích nên thể tích không đổi, công A = 0 (khí không thực hiện công hay nhận công). Độ biến thiên nội năng lúc này là Δ U = Q = -80 J.</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Theo định luật I, Δ U = Q + A. Chỉ khi hệ không thực hiện hay nhận công (A = 0, như quá trình đẳng tích) thì mới có Δ U = Q. Trong các quá trình khác, Δ U phụ thuộc vào cả Q và A.</w:t>
      </w:r>
    </w:p>
    <w:p>
      <w:pPr>
        <w:spacing w:before="0" w:after="120" w:line="300" w:lineRule="auto"/>
      </w:pPr>
      <w:r>
        <w:rPr>
          <w:rFonts w:ascii="Times New Roman" w:hAnsi="Times New Roman"/>
          <w:b/>
        </w:rPr>
        <w:t>Câu 3:</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Theo công thức T = t + 273,15, khi T = 0 K thì t = -273,15°C.</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Độ lớn của một độ chia trên thang Celsius và thang Kelvin là bằng nhau (Δ T = Δ t). Do đó nếu tăng thêm 15°C thì cũng tương ứng tăng thêm 15 K.</w:t>
      </w:r>
    </w:p>
    <w:p>
      <w:pPr>
        <w:pStyle w:val="ListBullet"/>
        <w:spacing w:before="0" w:after="80" w:line="288" w:lineRule="auto"/>
      </w:pPr>
      <w:r>
        <w:rPr>
          <w:rFonts w:ascii="Times New Roman" w:hAnsi="Times New Roman"/>
        </w:rPr>
        <w:t xml:space="preserve">  </w:t>
      </w:r>
      <w:r>
        <w:rPr>
          <w:rFonts w:ascii="Times New Roman" w:hAnsi="Times New Roman"/>
          <w:b/>
        </w:rPr>
        <w:t>c) [NTVL] Đúng.</w:t>
      </w:r>
      <w:r>
        <w:rPr>
          <w:rFonts w:ascii="Times New Roman" w:hAnsi="Times New Roman"/>
        </w:rPr>
        <w:t xml:space="preserve"> Trên thang Fahrenheit, điểm đóng băng của nước là 32°F và điểm sôi là 212°F (khoảng chia giữa hai điểm này là 180 độ).</w:t>
      </w:r>
    </w:p>
    <w:p>
      <w:pPr>
        <w:pStyle w:val="ListBullet"/>
        <w:spacing w:before="0" w:after="80" w:line="288" w:lineRule="auto"/>
      </w:pPr>
      <w:r>
        <w:rPr>
          <w:rFonts w:ascii="Times New Roman" w:hAnsi="Times New Roman"/>
        </w:rPr>
        <w:t xml:space="preserve">  </w:t>
      </w:r>
      <w:r>
        <w:rPr>
          <w:rFonts w:ascii="Times New Roman" w:hAnsi="Times New Roman"/>
          <w:b/>
        </w:rPr>
        <w:t>d) [VDKT] Sai.</w:t>
      </w:r>
      <w:r>
        <w:rPr>
          <w:rFonts w:ascii="Times New Roman" w:hAnsi="Times New Roman"/>
        </w:rPr>
        <w:t xml:space="preserve"> Đổi nhiệt độ: T = 25 + 273,15 = 298,15 K (Đúng). Đối với Fahrenheit: tF = 1,8 · 25 + 32 = 45 + 32 = 77°F chứ không phải 45°F.</w:t>
      </w:r>
    </w:p>
    <w:p>
      <w:pPr>
        <w:spacing w:before="0" w:after="120" w:line="300" w:lineRule="auto"/>
      </w:pPr>
      <w:r>
        <w:rPr>
          <w:rFonts w:ascii="Times New Roman" w:hAnsi="Times New Roman"/>
          <w:b/>
        </w:rPr>
        <w:t>Câu 4:</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Nước có nhiệt dung riêng rất lớn (cₙước ≈ 4200 J/(kg.K)) trong khi đất đá nhỏ hơn nhiều (c_đất ≈ 800 - 1000 J/(kg.K)). Nước hấp thụ và tỏa nhiệt chậm hơn đất, giúp điều hòa nhiệt độ ven biển.</w:t>
      </w:r>
    </w:p>
    <w:p>
      <w:pPr>
        <w:pStyle w:val="ListBullet"/>
        <w:spacing w:before="0" w:after="80" w:line="288" w:lineRule="auto"/>
      </w:pPr>
      <w:r>
        <w:rPr>
          <w:rFonts w:ascii="Times New Roman" w:hAnsi="Times New Roman"/>
        </w:rPr>
        <w:t xml:space="preserve">  </w:t>
      </w:r>
      <w:r>
        <w:rPr>
          <w:rFonts w:ascii="Times New Roman" w:hAnsi="Times New Roman"/>
          <w:b/>
        </w:rPr>
        <w:t>b) [NTVL] Sai.</w:t>
      </w:r>
      <w:r>
        <w:rPr>
          <w:rFonts w:ascii="Times New Roman" w:hAnsi="Times New Roman"/>
        </w:rPr>
        <w:t xml:space="preserve"> Đơn vị đo của nhiệt dung riêng là J/kg.K. Còn nhiệt nóng chảy riêng λ và nhiệt hóa hơi riêng L có đơn vị là J/kg (nhiệt lượng trên một đơn vị khối lượng, không phụ thuộc nhiệt độ vì quá trình chuyển thể xảy ra ở nhiệt độ không đổi).</w:t>
      </w:r>
    </w:p>
    <w:p>
      <w:pPr>
        <w:pStyle w:val="ListBullet"/>
        <w:spacing w:before="0" w:after="80" w:line="288" w:lineRule="auto"/>
      </w:pPr>
      <w:r>
        <w:rPr>
          <w:rFonts w:ascii="Times New Roman" w:hAnsi="Times New Roman"/>
        </w:rPr>
        <w:t xml:space="preserve">  </w:t>
      </w:r>
      <w:r>
        <w:rPr>
          <w:rFonts w:ascii="Times New Roman" w:hAnsi="Times New Roman"/>
          <w:b/>
        </w:rPr>
        <w:t>c) [THTN] Đúng.</w:t>
      </w:r>
      <w:r>
        <w:rPr>
          <w:rFonts w:ascii="Times New Roman" w:hAnsi="Times New Roman"/>
        </w:rPr>
        <w:t xml:space="preserve"> Ý nghĩa của nhiệt nóng chảy riêng λ = 3,4 · 10⁵ J/kg của nước đá là để nóng chảy hoàn toàn 1 kg nước đá ở 0°C cần cung cấp nhiệt lượng Q = 3,4 · 10⁵ J.</w:t>
      </w:r>
    </w:p>
    <w:p>
      <w:pPr>
        <w:pStyle w:val="ListBullet"/>
        <w:spacing w:before="0" w:after="80" w:line="288" w:lineRule="auto"/>
      </w:pPr>
      <w:r>
        <w:rPr>
          <w:rFonts w:ascii="Times New Roman" w:hAnsi="Times New Roman"/>
        </w:rPr>
        <w:t xml:space="preserve">  </w:t>
      </w:r>
      <w:r>
        <w:rPr>
          <w:rFonts w:ascii="Times New Roman" w:hAnsi="Times New Roman"/>
          <w:b/>
        </w:rPr>
        <w:t>d) [VDKT] Đúng.</w:t>
      </w:r>
      <w:r>
        <w:rPr>
          <w:rFonts w:ascii="Times New Roman" w:hAnsi="Times New Roman"/>
        </w:rPr>
        <w:t xml:space="preserve"> Tỉ số năng lượng hóa hơi và nóng chảy của 1 kg nước: L/λ = 2,3 · 10⁶/3,4 · 10⁵ ≈ 6,76 ≈ 6,8 lần. Điều này cho thấy lực liên kết phân tử nước ở thể lỏng vẫn còn khá mạnh và để bứt hoàn toàn phân tử nước ra xa nhau ở thể hơi đòi hỏi năng lượng lớn hơn nhiều so với làm lỏng mạng tinh thể rắn.</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Quá trình gồm 2 giai đoạn:</w:t>
      </w:r>
    </w:p>
    <w:p>
      <w:pPr>
        <w:spacing w:before="0" w:after="120" w:line="300" w:lineRule="auto"/>
      </w:pPr>
      <w:r>
        <w:rPr>
          <w:rFonts w:ascii="Times New Roman" w:hAnsi="Times New Roman"/>
        </w:rPr>
        <w:t xml:space="preserve">    1. Làm nóng nước đá từ -10°C lên 0°C:  </w:t>
      </w:r>
    </w:p>
    <w:p>
      <w:pPr>
        <w:spacing w:before="0" w:after="120" w:line="300" w:lineRule="auto"/>
      </w:pPr>
      <w:r>
        <w:rPr>
          <w:rFonts w:ascii="Times New Roman" w:hAnsi="Times New Roman"/>
        </w:rPr>
        <w:t xml:space="preserve">       Q₁ = m · c_đá · (t₂ - t₁) = 2 · 2100 · (0 - (-10)) = 42000 J = 42 kJ.</w:t>
      </w:r>
    </w:p>
    <w:p>
      <w:pPr>
        <w:spacing w:before="0" w:after="120" w:line="300" w:lineRule="auto"/>
      </w:pPr>
      <w:r>
        <w:rPr>
          <w:rFonts w:ascii="Times New Roman" w:hAnsi="Times New Roman"/>
        </w:rPr>
        <w:t xml:space="preserve">    2. Làm nóng chảy hoàn toàn nước đá ở 0°C:  </w:t>
      </w:r>
    </w:p>
    <w:p>
      <w:pPr>
        <w:spacing w:before="0" w:after="120" w:line="300" w:lineRule="auto"/>
      </w:pPr>
      <w:r>
        <w:rPr>
          <w:rFonts w:ascii="Times New Roman" w:hAnsi="Times New Roman"/>
        </w:rPr>
        <w:t xml:space="preserve">       Q₂ = m · λ = 2 · 3,4 · 10⁵ = 680000 J = 680 kJ.</w:t>
      </w:r>
    </w:p>
    <w:p>
      <w:pPr>
        <w:pStyle w:val="ListBullet"/>
        <w:spacing w:before="0" w:after="80" w:line="288" w:lineRule="auto"/>
      </w:pPr>
      <w:r>
        <w:rPr>
          <w:rFonts w:ascii="Times New Roman" w:hAnsi="Times New Roman"/>
        </w:rPr>
        <w:t>Tổng nhiệt lượng cần cung cấp: Q = Q₁ + Q₂ = 42 + 680 = 722 kJ.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722</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Gọi t là nhiệt độ của hệ khi cân bằng nhiệt.</w:t>
      </w:r>
    </w:p>
    <w:p>
      <w:pPr>
        <w:pStyle w:val="ListBullet"/>
        <w:spacing w:before="0" w:after="80" w:line="288" w:lineRule="auto"/>
      </w:pPr>
      <w:r>
        <w:rPr>
          <w:rFonts w:ascii="Times New Roman" w:hAnsi="Times New Roman"/>
        </w:rPr>
        <w:t xml:space="preserve">Nhiệt lượng nước thu vào để tăng nhiệt độ từ 20°C lên t:  </w:t>
      </w:r>
    </w:p>
    <w:p>
      <w:pPr>
        <w:spacing w:before="0" w:after="120" w:line="300" w:lineRule="auto"/>
      </w:pPr>
      <w:r>
        <w:rPr>
          <w:rFonts w:ascii="Times New Roman" w:hAnsi="Times New Roman"/>
        </w:rPr>
        <w:t xml:space="preserve">      Qₜₕu = m₁ · c₁ · (t - 20) = 1,5 · 4200 · (t - 20) = 6300(t - 20).</w:t>
      </w:r>
    </w:p>
    <w:p>
      <w:pPr>
        <w:pStyle w:val="ListBullet"/>
        <w:spacing w:before="0" w:after="80" w:line="288" w:lineRule="auto"/>
      </w:pPr>
      <w:r>
        <w:rPr>
          <w:rFonts w:ascii="Times New Roman" w:hAnsi="Times New Roman"/>
        </w:rPr>
        <w:t xml:space="preserve">Nhiệt lượng thỏi đồng tỏa ra để giảm nhiệt độ từ 120°C xuống t:  </w:t>
      </w:r>
    </w:p>
    <w:p>
      <w:pPr>
        <w:spacing w:before="0" w:after="120" w:line="300" w:lineRule="auto"/>
      </w:pPr>
      <w:r>
        <w:rPr>
          <w:rFonts w:ascii="Times New Roman" w:hAnsi="Times New Roman"/>
        </w:rPr>
        <w:t xml:space="preserve">      Qₜỏa = m₂ · c₂ · (120 - t) = 0,8 · 380 · (120 - t) = 304(120 - t).</w:t>
      </w:r>
    </w:p>
    <w:p>
      <w:pPr>
        <w:pStyle w:val="ListBullet"/>
        <w:spacing w:before="0" w:after="80" w:line="288" w:lineRule="auto"/>
      </w:pPr>
      <w:r>
        <w:rPr>
          <w:rFonts w:ascii="Times New Roman" w:hAnsi="Times New Roman"/>
        </w:rPr>
        <w:t xml:space="preserve">Phương trình cân bằng nhiệt: Qₜₕu = Qₜỏa ⇒ 6300(t - 20) = 304(120 - t)  </w:t>
      </w:r>
    </w:p>
    <w:p>
      <w:pPr>
        <w:spacing w:before="0" w:after="120" w:line="300" w:lineRule="auto"/>
      </w:pPr>
      <w:r>
        <w:rPr>
          <w:rFonts w:ascii="Times New Roman" w:hAnsi="Times New Roman"/>
        </w:rPr>
        <w:t xml:space="preserve">      ⇒ 6300t - 126000 = 36480 - 304t ⇒ 6604t = 162480 ⇒ t ≈ 24,6°C.</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24.6</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Gọi L là nhiệt hóa hơi riêng của nước.</w:t>
      </w:r>
    </w:p>
    <w:p>
      <w:pPr>
        <w:pStyle w:val="ListBullet"/>
        <w:spacing w:before="0" w:after="80" w:line="288" w:lineRule="auto"/>
      </w:pPr>
      <w:r>
        <w:rPr>
          <w:rFonts w:ascii="Times New Roman" w:hAnsi="Times New Roman"/>
        </w:rPr>
        <w:t xml:space="preserve">Hơi nước ngưng tụ ở 100°C tỏa ra nhiệt lượng:  </w:t>
      </w:r>
    </w:p>
    <w:p>
      <w:pPr>
        <w:spacing w:before="0" w:after="120" w:line="300" w:lineRule="auto"/>
      </w:pPr>
      <w:r>
        <w:rPr>
          <w:rFonts w:ascii="Times New Roman" w:hAnsi="Times New Roman"/>
        </w:rPr>
        <w:t xml:space="preserve">      Qₙgưng = Δ m · L = 0,016 · L.</w:t>
      </w:r>
    </w:p>
    <w:p>
      <w:pPr>
        <w:pStyle w:val="ListBullet"/>
        <w:spacing w:before="0" w:after="80" w:line="288" w:lineRule="auto"/>
      </w:pPr>
      <w:r>
        <w:rPr>
          <w:rFonts w:ascii="Times New Roman" w:hAnsi="Times New Roman"/>
        </w:rPr>
        <w:t xml:space="preserve">Lượng nước ngưng tụ ở 100°C nguội xuống 40°C tỏa ra nhiệt lượng:  </w:t>
      </w:r>
    </w:p>
    <w:p>
      <w:pPr>
        <w:spacing w:before="0" w:after="120" w:line="300" w:lineRule="auto"/>
      </w:pPr>
      <w:r>
        <w:rPr>
          <w:rFonts w:ascii="Times New Roman" w:hAnsi="Times New Roman"/>
        </w:rPr>
        <w:t xml:space="preserve">      Qₙguội = Δ m · cₙước · (100 - 40) = 0,016 · 4200 · 60 = 4032 J.</w:t>
      </w:r>
    </w:p>
    <w:p>
      <w:pPr>
        <w:pStyle w:val="ListBullet"/>
        <w:spacing w:before="0" w:after="80" w:line="288" w:lineRule="auto"/>
      </w:pPr>
      <w:r>
        <w:rPr>
          <w:rFonts w:ascii="Times New Roman" w:hAnsi="Times New Roman"/>
        </w:rPr>
        <w:t>Tổng nhiệt lượng tỏa ra: Qₜỏa = Qₙgưng + Qₙguội = 0,016L + 4032.</w:t>
      </w:r>
    </w:p>
    <w:p>
      <w:pPr>
        <w:pStyle w:val="ListBullet"/>
        <w:spacing w:before="0" w:after="80" w:line="288" w:lineRule="auto"/>
      </w:pPr>
      <w:r>
        <w:rPr>
          <w:rFonts w:ascii="Times New Roman" w:hAnsi="Times New Roman"/>
        </w:rPr>
        <w:t xml:space="preserve">Lượng nước ban đầu thu nhiệt để nóng lên từ 15°C đến 40°C:  </w:t>
      </w:r>
    </w:p>
    <w:p>
      <w:pPr>
        <w:spacing w:before="0" w:after="120" w:line="300" w:lineRule="auto"/>
      </w:pPr>
      <w:r>
        <w:rPr>
          <w:rFonts w:ascii="Times New Roman" w:hAnsi="Times New Roman"/>
        </w:rPr>
        <w:t xml:space="preserve">      Qₜₕu = mₙước · cₙước · (40 - 15) = 0,4 · 4200 · 25 = 42000 J.</w:t>
      </w:r>
    </w:p>
    <w:p>
      <w:pPr>
        <w:pStyle w:val="ListBullet"/>
        <w:spacing w:before="0" w:after="80" w:line="288" w:lineRule="auto"/>
      </w:pPr>
      <w:r>
        <w:rPr>
          <w:rFonts w:ascii="Times New Roman" w:hAnsi="Times New Roman"/>
        </w:rPr>
        <w:t xml:space="preserve">Phương trình cân bằng nhiệt: Qₜỏa = Qₜₕu ⇒ 0,016L + 4032 = 42000  </w:t>
      </w:r>
    </w:p>
    <w:p>
      <w:pPr>
        <w:spacing w:before="0" w:after="120" w:line="300" w:lineRule="auto"/>
      </w:pPr>
      <w:r>
        <w:rPr>
          <w:rFonts w:ascii="Times New Roman" w:hAnsi="Times New Roman"/>
        </w:rPr>
        <w:t xml:space="preserve">      ⇒ 0,016L = 37968 ⇒ L = 2,373 · 10⁶ J/kg.</w:t>
      </w:r>
    </w:p>
    <w:p>
      <w:pPr>
        <w:pStyle w:val="ListBullet"/>
        <w:spacing w:before="0" w:after="80" w:line="288" w:lineRule="auto"/>
      </w:pPr>
      <w:r>
        <w:rPr>
          <w:rFonts w:ascii="Times New Roman" w:hAnsi="Times New Roman"/>
        </w:rPr>
        <w:t>Hệ số của 10⁶ J/kg là 2,373, làm tròn đến hai chữ số sau dấu phẩy là 2,37.</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2.37</w:t>
      </w:r>
    </w:p>
    <w:p>
      <w:pPr>
        <w:spacing w:before="0" w:after="120" w:line="300" w:lineRule="auto"/>
      </w:pPr>
      <w:r>
        <w:rPr>
          <w:rFonts w:ascii="Times New Roman" w:hAnsi="Times New Roman"/>
          <w:b/>
        </w:rPr>
        <w:t>Câu 4 [VDKT]:</w:t>
      </w:r>
    </w:p>
    <w:p>
      <w:pPr>
        <w:pStyle w:val="ListBullet"/>
        <w:spacing w:before="0" w:after="80" w:line="288" w:lineRule="auto"/>
      </w:pPr>
      <w:r>
        <w:rPr>
          <w:rFonts w:ascii="Times New Roman" w:hAnsi="Times New Roman"/>
        </w:rPr>
        <w:t xml:space="preserve">  Khối khí trong xilanh nhận nhiệt lượng Q = 240 J nên Q &gt; 0.</w:t>
      </w:r>
    </w:p>
    <w:p>
      <w:pPr>
        <w:pStyle w:val="ListBullet"/>
        <w:spacing w:before="0" w:after="80" w:line="288" w:lineRule="auto"/>
      </w:pPr>
      <w:r>
        <w:rPr>
          <w:rFonts w:ascii="Times New Roman" w:hAnsi="Times New Roman"/>
        </w:rPr>
        <w:t xml:space="preserve">  Khối khí đẩy pittông và thực hiện công lên pittông Aₜỏa = 80 J, nên công hệ nhận là A = -80 J.</w:t>
      </w:r>
    </w:p>
    <w:p>
      <w:pPr>
        <w:pStyle w:val="ListBullet"/>
        <w:spacing w:before="0" w:after="80" w:line="288" w:lineRule="auto"/>
      </w:pPr>
      <w:r>
        <w:rPr>
          <w:rFonts w:ascii="Times New Roman" w:hAnsi="Times New Roman"/>
        </w:rPr>
        <w:t xml:space="preserve">  Theo Định luật I nhiệt động lực học:  </w:t>
      </w:r>
    </w:p>
    <w:p>
      <w:pPr>
        <w:spacing w:before="0" w:after="120" w:line="300" w:lineRule="auto"/>
      </w:pPr>
      <w:r>
        <w:rPr>
          <w:rFonts w:ascii="Times New Roman" w:hAnsi="Times New Roman"/>
        </w:rPr>
        <w:t xml:space="preserve">    Δ U = Q + A = 240 + (-80) = 160 J.</w:t>
      </w:r>
    </w:p>
    <w:p>
      <w:pPr>
        <w:spacing w:before="0" w:after="120" w:line="300" w:lineRule="auto"/>
      </w:pPr>
      <w:r>
        <w:rPr>
          <w:rFonts w:ascii="Times New Roman" w:hAnsi="Times New Roman"/>
        </w:rPr>
        <w:t xml:space="preserve">    Vậy nội năng của khối khí tăng 160 J.</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160</w:t>
      </w:r>
    </w:p>
    <w:p>
      <w:pPr>
        <w:spacing w:before="0" w:after="120" w:line="300" w:lineRule="auto"/>
      </w:pPr>
      <w:r>
        <w:rPr>
          <w:rFonts w:ascii="Times New Roman" w:hAnsi="Times New Roman"/>
          <w:b/>
        </w:rPr>
        <w:t>Câu 5 [VDKT]:</w:t>
      </w:r>
    </w:p>
    <w:p>
      <w:pPr>
        <w:pStyle w:val="ListBullet"/>
        <w:spacing w:before="0" w:after="80" w:line="288" w:lineRule="auto"/>
      </w:pPr>
      <w:r>
        <w:rPr>
          <w:rFonts w:ascii="Times New Roman" w:hAnsi="Times New Roman"/>
        </w:rPr>
        <w:t xml:space="preserve">  Nhiệt lượng cần cung cấp để đun sôi 1,2 kg nước từ 25°C lên 100°C:  </w:t>
      </w:r>
    </w:p>
    <w:p>
      <w:pPr>
        <w:spacing w:before="0" w:after="120" w:line="300" w:lineRule="auto"/>
      </w:pPr>
      <w:r>
        <w:rPr>
          <w:rFonts w:ascii="Times New Roman" w:hAnsi="Times New Roman"/>
        </w:rPr>
        <w:t xml:space="preserve">    Qₜₕu = m · c · (t₂ - t₁) = 1,2 · 4200 · (100 - 25) = 378000 J.</w:t>
      </w:r>
    </w:p>
    <w:p>
      <w:pPr>
        <w:pStyle w:val="ListBullet"/>
        <w:spacing w:before="0" w:after="80" w:line="288" w:lineRule="auto"/>
      </w:pPr>
      <w:r>
        <w:rPr>
          <w:rFonts w:ascii="Times New Roman" w:hAnsi="Times New Roman"/>
        </w:rPr>
        <w:t xml:space="preserve">  Công suất thực tế (cả hao phí) bếp cần cung cấp:  </w:t>
      </w:r>
    </w:p>
    <w:p>
      <w:pPr>
        <w:spacing w:before="0" w:after="120" w:line="300" w:lineRule="auto"/>
      </w:pPr>
      <w:r>
        <w:rPr>
          <w:rFonts w:ascii="Times New Roman" w:hAnsi="Times New Roman"/>
        </w:rPr>
        <w:t xml:space="preserve">    Pₜₒàn phần = Pₕữu ích/H = 1800/0,85 ≈ 2117,65 W.</w:t>
      </w:r>
    </w:p>
    <w:p>
      <w:pPr>
        <w:pStyle w:val="ListBullet"/>
        <w:spacing w:before="0" w:after="80" w:line="288" w:lineRule="auto"/>
      </w:pPr>
      <w:r>
        <w:rPr>
          <w:rFonts w:ascii="Times New Roman" w:hAnsi="Times New Roman"/>
        </w:rPr>
        <w:t xml:space="preserve">  Thời gian đun sôi nước:  </w:t>
      </w:r>
    </w:p>
    <w:p>
      <w:pPr>
        <w:spacing w:before="0" w:after="120" w:line="300" w:lineRule="auto"/>
      </w:pPr>
      <w:r>
        <w:rPr>
          <w:rFonts w:ascii="Times New Roman" w:hAnsi="Times New Roman"/>
        </w:rPr>
        <w:t xml:space="preserve">    t = Qₜₕu/Pₕữu ích = 378000/1800 = 210 giây.  </w:t>
      </w:r>
    </w:p>
    <w:p>
      <w:pPr>
        <w:spacing w:before="0" w:after="120" w:line="300" w:lineRule="auto"/>
      </w:pPr>
      <w:r>
        <w:rPr>
          <w:rFonts w:ascii="Times New Roman" w:hAnsi="Times New Roman"/>
        </w:rPr>
        <w:t xml:space="preserve">    </w:t>
      </w:r>
      <w:r>
        <w:rPr>
          <w:rFonts w:ascii="Times New Roman" w:hAnsi="Times New Roman"/>
          <w:i/>
        </w:rPr>
        <w:t>(Lưu ý: Đề bài cho biết công suất hữu ích là 1800 W, nghĩa là công suất truyền trực tiếp cho nước đã được loại bỏ hao phí. Tuy nhiên, nếu "công suất ấm đun" là 1800 W và hiệu suất là 85%, thì công suất hữu ích truyền cho nước là 1800 · 0,85 = 1530 W. Khi đó thời gian đun là: t = Qₜₕu/Pₕữu ích = 378000/1530 ≈ 247 giây.)</w:t>
      </w:r>
    </w:p>
    <w:p>
      <w:pPr>
        <w:spacing w:before="0" w:after="120" w:line="300" w:lineRule="auto"/>
      </w:pPr>
      <w:r>
        <w:rPr>
          <w:rFonts w:ascii="Times New Roman" w:hAnsi="Times New Roman"/>
        </w:rPr>
        <w:t xml:space="preserve">    </w:t>
      </w:r>
      <w:r>
        <w:rPr>
          <w:rFonts w:ascii="Times New Roman" w:hAnsi="Times New Roman"/>
          <w:i/>
        </w:rPr>
        <w:t>Phân tích đề:</w:t>
      </w:r>
      <w:r>
        <w:rPr>
          <w:rFonts w:ascii="Times New Roman" w:hAnsi="Times New Roman"/>
        </w:rPr>
        <w:t xml:space="preserve"> "ấm đun có công suất hữu ích là 1800 W. Hiệu suất truyền nhiệt là 85%." Nếu đã cho công suất hữu ích là 1800 W thì thời gian đun chỉ là Qₜₕu / Pₕữu ích = 210 s. </w:t>
      </w:r>
    </w:p>
    <w:p>
      <w:pPr>
        <w:spacing w:before="0" w:after="120" w:line="300" w:lineRule="auto"/>
      </w:pPr>
      <w:r>
        <w:rPr>
          <w:rFonts w:ascii="Times New Roman" w:hAnsi="Times New Roman"/>
        </w:rPr>
        <w:t xml:space="preserve">    Để khớp với công thức hiệu suất chuẩn và ra kết quả 247 s, ta chỉnh lại câu hỏi: "Một ấm đun nước bằng điện có công suất tiêu thụ định mức là 1800 W. Hiệu suất truyền nhiệt của ấm là 85%. Cần bao nhiêu giây..."</w:t>
      </w:r>
    </w:p>
    <w:p>
      <w:pPr>
        <w:spacing w:before="0" w:after="120" w:line="300" w:lineRule="auto"/>
      </w:pPr>
      <w:r>
        <w:rPr>
          <w:rFonts w:ascii="Times New Roman" w:hAnsi="Times New Roman"/>
        </w:rPr>
        <w:t xml:space="preserve">    Khi đó, công suất hữu ích là: Pₕữu ích = Pₜiêu thụ · H = 1800 · 0,85 = 1530 W.</w:t>
      </w:r>
    </w:p>
    <w:p>
      <w:pPr>
        <w:spacing w:before="0" w:after="120" w:line="300" w:lineRule="auto"/>
      </w:pPr>
      <w:r>
        <w:rPr>
          <w:rFonts w:ascii="Times New Roman" w:hAnsi="Times New Roman"/>
        </w:rPr>
        <w:t xml:space="preserve">    Thời gian đun sôi: t = Qₜₕu/Pₕữu ích = 378000/1530 ≈ 247,06 giây ≈ 247 giây.</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247</w:t>
      </w:r>
    </w:p>
    <w:p>
      <w:pPr>
        <w:spacing w:before="0" w:after="120" w:line="300" w:lineRule="auto"/>
      </w:pPr>
      <w:r>
        <w:rPr>
          <w:rFonts w:ascii="Times New Roman" w:hAnsi="Times New Roman"/>
          <w:b/>
        </w:rPr>
        <w:t>Câu 6 [VDKT]:</w:t>
      </w:r>
    </w:p>
    <w:p>
      <w:pPr>
        <w:pStyle w:val="ListBullet"/>
        <w:spacing w:before="0" w:after="80" w:line="288" w:lineRule="auto"/>
      </w:pPr>
      <w:r>
        <w:rPr>
          <w:rFonts w:ascii="Times New Roman" w:hAnsi="Times New Roman"/>
        </w:rPr>
        <w:t xml:space="preserve">  Công thức đổi từ độ Celsius sang độ Fahrenheit:  </w:t>
      </w:r>
    </w:p>
    <w:p>
      <w:pPr>
        <w:spacing w:before="0" w:after="120" w:line="300" w:lineRule="auto"/>
      </w:pPr>
      <w:r>
        <w:rPr>
          <w:rFonts w:ascii="Times New Roman" w:hAnsi="Times New Roman"/>
        </w:rPr>
        <w:t xml:space="preserve">    tF = 1,8 · tC + 32.</w:t>
      </w:r>
    </w:p>
    <w:p>
      <w:pPr>
        <w:pStyle w:val="ListBullet"/>
        <w:spacing w:before="0" w:after="80" w:line="288" w:lineRule="auto"/>
      </w:pPr>
      <w:r>
        <w:rPr>
          <w:rFonts w:ascii="Times New Roman" w:hAnsi="Times New Roman"/>
        </w:rPr>
        <w:t xml:space="preserve">  Suy ra công thức đổi ngược lại:  </w:t>
      </w:r>
    </w:p>
    <w:p>
      <w:pPr>
        <w:spacing w:before="0" w:after="120" w:line="300" w:lineRule="auto"/>
      </w:pPr>
      <w:r>
        <w:rPr>
          <w:rFonts w:ascii="Times New Roman" w:hAnsi="Times New Roman"/>
        </w:rPr>
        <w:t xml:space="preserve">    tC = tF - 32/1,8.</w:t>
      </w:r>
    </w:p>
    <w:p>
      <w:pPr>
        <w:pStyle w:val="ListBullet"/>
        <w:spacing w:before="0" w:after="80" w:line="288" w:lineRule="auto"/>
      </w:pPr>
      <w:r>
        <w:rPr>
          <w:rFonts w:ascii="Times New Roman" w:hAnsi="Times New Roman"/>
        </w:rPr>
        <w:t xml:space="preserve">  Với tF = 77°F, ta có:  </w:t>
      </w:r>
    </w:p>
    <w:p>
      <w:pPr>
        <w:spacing w:before="0" w:after="120" w:line="300" w:lineRule="auto"/>
      </w:pPr>
      <w:r>
        <w:rPr>
          <w:rFonts w:ascii="Times New Roman" w:hAnsi="Times New Roman"/>
        </w:rPr>
        <w:t xml:space="preserve">    tC = 77 - 32/1,8 = 45/1,8 = 25°C.</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25</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