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i w:val="0"/>
          <w:color w:val="0B2545"/>
          <w:sz w:val="30"/>
        </w:rPr>
        <w:t>ĐỀ ÔN GIỮA KÌ 1 – MÔN HÓA HỌC 11</w:t>
      </w:r>
    </w:p>
    <w:p>
      <w:pPr>
        <w:spacing w:after="80"/>
        <w:jc w:val="both"/>
      </w:pPr>
      <w:r>
        <w:rPr>
          <w:rFonts w:ascii="Times New Roman" w:hAnsi="Times New Roman"/>
          <w:b/>
          <w:i w:val="0"/>
          <w:color w:val="000000"/>
          <w:sz w:val="26"/>
        </w:rPr>
        <w:t>NĂM HỌC 2026 – 2027 | THỜI GIAN LÀM BÀI: 45 PHÚT</w:t>
      </w:r>
    </w:p>
    <w:p>
      <w:pPr>
        <w:spacing w:after="80"/>
        <w:jc w:val="both"/>
      </w:pPr>
      <w:r>
        <w:rPr>
          <w:rFonts w:ascii="Times New Roman" w:hAnsi="Times New Roman"/>
          <w:b w:val="0"/>
          <w:i/>
          <w:color w:val="000000"/>
          <w:sz w:val="26"/>
        </w:rPr>
        <w:t>(Đề thi gồm 16 câu trắc nghiệm nhiều phương án lựa chọn, 02 câu Đúng/Sai và 04 câu trả lời ngắn)</w:t>
      </w:r>
    </w:p>
    <w:p>
      <w:pPr>
        <w:spacing w:before="200" w:after="80"/>
        <w:jc w:val="left"/>
      </w:pPr>
      <w:r>
        <w:rPr>
          <w:rFonts w:ascii="Times New Roman" w:hAnsi="Times New Roman"/>
          <w:b/>
          <w:i w:val="0"/>
          <w:color w:val="134074"/>
          <w:sz w:val="27"/>
        </w:rPr>
        <w:t>PHẦN I. Câu trắc nghiệm nhiều phương án lựa chọn. Thí sinh trả lời từ câu 1 đến câu 16. Mỗi câu hỏi thí sinh chỉ chọn một phương án (4,0 điểm).</w:t>
      </w:r>
    </w:p>
    <w:p>
      <w:pPr>
        <w:spacing w:after="80"/>
        <w:jc w:val="both"/>
      </w:pPr>
      <w:r>
        <w:rPr>
          <w:rFonts w:ascii="Times New Roman" w:hAnsi="Times New Roman"/>
          <w:b/>
          <w:i w:val="0"/>
          <w:color w:val="000000"/>
          <w:sz w:val="26"/>
        </w:rPr>
        <w:t>Câu 1.</w:t>
      </w:r>
      <w:r>
        <w:rPr>
          <w:rFonts w:ascii="Times New Roman" w:hAnsi="Times New Roman"/>
          <w:b w:val="0"/>
          <w:i w:val="0"/>
          <w:color w:val="000000"/>
          <w:sz w:val="26"/>
        </w:rPr>
        <w:t xml:space="preserve"> Phản ứng thuận nghịch là phản ứng</w:t>
      </w:r>
    </w:p>
    <w:p>
      <w:pPr>
        <w:spacing w:after="40"/>
        <w:ind w:left="360"/>
        <w:jc w:val="both"/>
      </w:pPr>
      <w:r>
        <w:rPr>
          <w:rFonts w:ascii="Times New Roman" w:hAnsi="Times New Roman"/>
          <w:b w:val="0"/>
          <w:i w:val="0"/>
          <w:color w:val="000000"/>
          <w:sz w:val="26"/>
        </w:rPr>
        <w:t>A. Trong cùng điều kiện, phản ứng xảy ra theo hai chiều trái ngược nhau.</w:t>
      </w:r>
    </w:p>
    <w:p>
      <w:pPr>
        <w:spacing w:after="40"/>
        <w:ind w:left="360"/>
        <w:jc w:val="both"/>
      </w:pPr>
      <w:r>
        <w:rPr>
          <w:rFonts w:ascii="Times New Roman" w:hAnsi="Times New Roman"/>
          <w:b w:val="0"/>
          <w:i w:val="0"/>
          <w:color w:val="000000"/>
          <w:sz w:val="26"/>
        </w:rPr>
        <w:t>B. Có phương trình hoá học được biểu diễn bằng mũi tên một chiều.</w:t>
      </w:r>
    </w:p>
    <w:p>
      <w:pPr>
        <w:spacing w:after="40"/>
        <w:ind w:left="360"/>
        <w:jc w:val="both"/>
      </w:pPr>
      <w:r>
        <w:rPr>
          <w:rFonts w:ascii="Times New Roman" w:hAnsi="Times New Roman"/>
          <w:b w:val="0"/>
          <w:i w:val="0"/>
          <w:color w:val="000000"/>
          <w:sz w:val="26"/>
        </w:rPr>
        <w:t>C. Chỉ xảy ra theo một chiều nhất định.</w:t>
      </w:r>
    </w:p>
    <w:p>
      <w:pPr>
        <w:spacing w:after="40"/>
        <w:ind w:left="360"/>
        <w:jc w:val="both"/>
      </w:pPr>
      <w:r>
        <w:rPr>
          <w:rFonts w:ascii="Times New Roman" w:hAnsi="Times New Roman"/>
          <w:b w:val="0"/>
          <w:i w:val="0"/>
          <w:color w:val="000000"/>
          <w:sz w:val="26"/>
        </w:rPr>
        <w:t>D. Xảy ra giữa hai chất khí.</w:t>
      </w:r>
    </w:p>
    <w:p>
      <w:pPr>
        <w:spacing w:after="80"/>
        <w:jc w:val="both"/>
      </w:pPr>
      <w:r>
        <w:rPr>
          <w:rFonts w:ascii="Times New Roman" w:hAnsi="Times New Roman"/>
          <w:b/>
          <w:i w:val="0"/>
          <w:color w:val="000000"/>
          <w:sz w:val="26"/>
        </w:rPr>
        <w:t>Câu 2.</w:t>
      </w:r>
      <w:r>
        <w:rPr>
          <w:rFonts w:ascii="Times New Roman" w:hAnsi="Times New Roman"/>
          <w:b w:val="0"/>
          <w:i w:val="0"/>
          <w:color w:val="000000"/>
          <w:sz w:val="26"/>
        </w:rPr>
        <w:t xml:space="preserve"> Mối quan hệ giữa tốc độ phản ứng thuận </w:t>
      </w:r>
      <m:oMath>
        <m:sSub>
          <m:e>
            <m:r>
              <m:t>v</m:t>
            </m:r>
          </m:e>
          <m:sub>
            <m:r>
              <m:t>t</m:t>
            </m:r>
          </m:sub>
        </m:sSub>
      </m:oMath>
      <w:r>
        <w:rPr>
          <w:rFonts w:ascii="Times New Roman" w:hAnsi="Times New Roman"/>
          <w:b w:val="0"/>
          <w:i w:val="0"/>
          <w:color w:val="000000"/>
          <w:sz w:val="26"/>
        </w:rPr>
        <w:t xml:space="preserve"> và tốc độ phản ứng nghịch </w:t>
      </w:r>
      <m:oMath>
        <m:sSub>
          <m:e>
            <m:r>
              <m:t>v</m:t>
            </m:r>
          </m:e>
          <m:sub>
            <m:r>
              <m:t>n</m:t>
            </m:r>
          </m:sub>
        </m:sSub>
      </m:oMath>
      <w:r>
        <w:rPr>
          <w:rFonts w:ascii="Times New Roman" w:hAnsi="Times New Roman"/>
          <w:b w:val="0"/>
          <w:i w:val="0"/>
          <w:color w:val="000000"/>
          <w:sz w:val="26"/>
        </w:rPr>
        <w:t xml:space="preserve"> ở trạng thái cân bằng được biểu diễn như thế nào?</w:t>
      </w:r>
    </w:p>
    <w:p>
      <w:pPr>
        <w:spacing w:after="40"/>
        <w:ind w:left="360"/>
        <w:jc w:val="both"/>
      </w:pPr>
      <w:r>
        <w:rPr>
          <w:rFonts w:ascii="Times New Roman" w:hAnsi="Times New Roman"/>
          <w:b w:val="0"/>
          <w:i w:val="0"/>
          <w:color w:val="000000"/>
          <w:sz w:val="26"/>
        </w:rPr>
        <w:t xml:space="preserve">A. </w:t>
      </w:r>
      <m:oMath>
        <m:sSub>
          <m:e>
            <m:r>
              <m:t>v</m:t>
            </m:r>
          </m:e>
          <m:sub>
            <m:r>
              <m:t>t</m:t>
            </m:r>
          </m:sub>
        </m:sSub>
        <m:r>
          <m:t>=2</m:t>
        </m:r>
        <m:sSub>
          <m:e>
            <m:r>
              <m:t>v</m:t>
            </m:r>
          </m:e>
          <m:sub>
            <m:r>
              <m:t>n</m:t>
            </m:r>
          </m:sub>
        </m:sSub>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B. </w:t>
      </w:r>
      <m:oMath>
        <m:sSub>
          <m:e>
            <m:r>
              <m:t>v</m:t>
            </m:r>
          </m:e>
          <m:sub>
            <m:r>
              <m:t>t</m:t>
            </m:r>
          </m:sub>
        </m:sSub>
        <m:r>
          <m:t>=</m:t>
        </m:r>
        <m:sSub>
          <m:e>
            <m:r>
              <m:t>v</m:t>
            </m:r>
          </m:e>
          <m:sub>
            <m:r>
              <m:t>n</m:t>
            </m:r>
          </m:sub>
        </m:sSub>
        <m:r>
          <m:t>≠0</m:t>
        </m:r>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C. </w:t>
      </w:r>
      <m:oMath>
        <m:sSub>
          <m:e>
            <m:r>
              <m:t>v</m:t>
            </m:r>
          </m:e>
          <m:sub>
            <m:r>
              <m:t>t</m:t>
            </m:r>
          </m:sub>
        </m:sSub>
        <m:r>
          <m:t>=0,5</m:t>
        </m:r>
        <m:sSub>
          <m:e>
            <m:r>
              <m:t>v</m:t>
            </m:r>
          </m:e>
          <m:sub>
            <m:r>
              <m:t>n</m:t>
            </m:r>
          </m:sub>
        </m:sSub>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D. </w:t>
      </w:r>
      <m:oMath>
        <m:sSub>
          <m:e>
            <m:r>
              <m:t>v</m:t>
            </m:r>
          </m:e>
          <m:sub>
            <m:r>
              <m:t>t</m:t>
            </m:r>
          </m:sub>
        </m:sSub>
        <m:r>
          <m:t>=</m:t>
        </m:r>
        <m:sSub>
          <m:e>
            <m:r>
              <m:t>v</m:t>
            </m:r>
          </m:e>
          <m:sub>
            <m:r>
              <m:t>n</m:t>
            </m:r>
          </m:sub>
        </m:sSub>
        <m:r>
          <m:t>=0</m:t>
        </m:r>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3.</w:t>
      </w:r>
      <w:r>
        <w:rPr>
          <w:rFonts w:ascii="Times New Roman" w:hAnsi="Times New Roman"/>
          <w:b w:val="0"/>
          <w:i w:val="0"/>
          <w:color w:val="000000"/>
          <w:sz w:val="26"/>
        </w:rPr>
        <w:t xml:space="preserve"> Các yếu tố ảnh hưởng đến cân bằng hoá học là</w:t>
      </w:r>
    </w:p>
    <w:p>
      <w:pPr>
        <w:spacing w:after="40"/>
        <w:ind w:left="360"/>
        <w:jc w:val="both"/>
      </w:pPr>
      <w:r>
        <w:rPr>
          <w:rFonts w:ascii="Times New Roman" w:hAnsi="Times New Roman"/>
          <w:b w:val="0"/>
          <w:i w:val="0"/>
          <w:color w:val="000000"/>
          <w:sz w:val="26"/>
        </w:rPr>
        <w:t>A. nồng độ, nhiệt độ và chất xúc tác.</w:t>
      </w:r>
    </w:p>
    <w:p>
      <w:pPr>
        <w:spacing w:after="40"/>
        <w:ind w:left="360"/>
        <w:jc w:val="both"/>
      </w:pPr>
      <w:r>
        <w:rPr>
          <w:rFonts w:ascii="Times New Roman" w:hAnsi="Times New Roman"/>
          <w:b w:val="0"/>
          <w:i w:val="0"/>
          <w:color w:val="000000"/>
          <w:sz w:val="26"/>
        </w:rPr>
        <w:t>B. nồng độ, áp suất và diện tích bề mặt.</w:t>
      </w:r>
    </w:p>
    <w:p>
      <w:pPr>
        <w:spacing w:after="40"/>
        <w:ind w:left="360"/>
        <w:jc w:val="both"/>
      </w:pPr>
      <w:r>
        <w:rPr>
          <w:rFonts w:ascii="Times New Roman" w:hAnsi="Times New Roman"/>
          <w:b w:val="0"/>
          <w:i w:val="0"/>
          <w:color w:val="000000"/>
          <w:sz w:val="26"/>
        </w:rPr>
        <w:t>C. nồng độ, nhiệt độ và áp suất.</w:t>
      </w:r>
    </w:p>
    <w:p>
      <w:pPr>
        <w:spacing w:after="40"/>
        <w:ind w:left="360"/>
        <w:jc w:val="both"/>
      </w:pPr>
      <w:r>
        <w:rPr>
          <w:rFonts w:ascii="Times New Roman" w:hAnsi="Times New Roman"/>
          <w:b w:val="0"/>
          <w:i w:val="0"/>
          <w:color w:val="000000"/>
          <w:sz w:val="26"/>
        </w:rPr>
        <w:t>D. áp suất, nhiệt độ và chất xúc tác.</w:t>
      </w:r>
    </w:p>
    <w:p>
      <w:pPr>
        <w:spacing w:after="80"/>
        <w:jc w:val="both"/>
      </w:pPr>
      <w:r>
        <w:rPr>
          <w:rFonts w:ascii="Times New Roman" w:hAnsi="Times New Roman"/>
          <w:b/>
          <w:i w:val="0"/>
          <w:color w:val="000000"/>
          <w:sz w:val="26"/>
        </w:rPr>
        <w:t>Câu 4.</w:t>
      </w:r>
      <w:r>
        <w:rPr>
          <w:rFonts w:ascii="Times New Roman" w:hAnsi="Times New Roman"/>
          <w:b w:val="0"/>
          <w:i w:val="0"/>
          <w:color w:val="000000"/>
          <w:sz w:val="26"/>
        </w:rPr>
        <w:t xml:space="preserve"> Cho phản ứng: </w:t>
      </w:r>
      <m:oMath>
        <m:sSub>
          <m:e>
            <m:r>
              <m:t>N</m:t>
            </m:r>
          </m:e>
          <m:sub>
            <m:r>
              <m:t>2</m:t>
            </m:r>
          </m:sub>
        </m:sSub>
        <m:r>
          <m:t>(g)+3</m:t>
        </m:r>
        <m:sSub>
          <m:e>
            <m:r>
              <m:t>H</m:t>
            </m:r>
          </m:e>
          <m:sub>
            <m:r>
              <m:t>2</m:t>
            </m:r>
          </m:sub>
        </m:sSub>
        <m:r>
          <m:t>(g)⇌2N</m:t>
        </m:r>
        <m:sSub>
          <m:e>
            <m:r>
              <m:t>H</m:t>
            </m:r>
          </m:e>
          <m:sub>
            <m:r>
              <m:t>3</m:t>
            </m:r>
          </m:sub>
        </m:sSub>
        <m:r>
          <m:t>(g)</m:t>
        </m:r>
      </m:oMath>
      <w:r>
        <w:rPr>
          <w:rFonts w:ascii="Times New Roman" w:hAnsi="Times New Roman"/>
          <w:b w:val="0"/>
          <w:i w:val="0"/>
          <w:color w:val="000000"/>
          <w:sz w:val="26"/>
        </w:rPr>
        <w:t xml:space="preserve">; </w:t>
      </w:r>
      <m:oMath>
        <m:sSub>
          <m:e>
            <m:r>
              <m:t>Δ</m:t>
            </m:r>
          </m:e>
          <m:sub>
            <m:r>
              <m:t>r</m:t>
            </m:r>
          </m:sub>
        </m:sSub>
        <m:sSubSup>
          <m:e>
            <m:r>
              <m:t>H</m:t>
            </m:r>
          </m:e>
          <m:sub>
            <m:r>
              <m:t>298</m:t>
            </m:r>
          </m:sub>
          <m:sup>
            <m:r>
              <m:t>o</m:t>
            </m:r>
          </m:sup>
        </m:sSubSup>
        <m:r>
          <m:t>=−92</m:t>
        </m:r>
        <m:r>
          <m:rPr>
            <m:nor/>
          </m:rPr>
          <m:t> kJ</m:t>
        </m:r>
      </m:oMath>
      <w:r>
        <w:rPr>
          <w:rFonts w:ascii="Times New Roman" w:hAnsi="Times New Roman"/>
          <w:b w:val="0"/>
          <w:i w:val="0"/>
          <w:color w:val="000000"/>
          <w:sz w:val="26"/>
        </w:rPr>
        <w:t>. Hai biện pháp đều làm cân bằng chuyển dịch theo chiều thuận là</w:t>
      </w:r>
    </w:p>
    <w:p>
      <w:pPr>
        <w:spacing w:after="40"/>
        <w:ind w:left="360"/>
        <w:jc w:val="both"/>
      </w:pPr>
      <w:r>
        <w:rPr>
          <w:rFonts w:ascii="Times New Roman" w:hAnsi="Times New Roman"/>
          <w:b w:val="0"/>
          <w:i w:val="0"/>
          <w:color w:val="000000"/>
          <w:sz w:val="26"/>
        </w:rPr>
        <w:t>A. Giảm nhiệt độ và giảm áp suất.</w:t>
      </w:r>
    </w:p>
    <w:p>
      <w:pPr>
        <w:spacing w:after="40"/>
        <w:ind w:left="360"/>
        <w:jc w:val="both"/>
      </w:pPr>
      <w:r>
        <w:rPr>
          <w:rFonts w:ascii="Times New Roman" w:hAnsi="Times New Roman"/>
          <w:b w:val="0"/>
          <w:i w:val="0"/>
          <w:color w:val="000000"/>
          <w:sz w:val="26"/>
        </w:rPr>
        <w:t>B. Tăng nhiệt độ và tăng áp suất.</w:t>
      </w:r>
    </w:p>
    <w:p>
      <w:pPr>
        <w:spacing w:after="40"/>
        <w:ind w:left="360"/>
        <w:jc w:val="both"/>
      </w:pPr>
      <w:r>
        <w:rPr>
          <w:rFonts w:ascii="Times New Roman" w:hAnsi="Times New Roman"/>
          <w:b w:val="0"/>
          <w:i w:val="0"/>
          <w:color w:val="000000"/>
          <w:sz w:val="26"/>
        </w:rPr>
        <w:t>C. Giảm nhiệt độ và tăng áp suất.</w:t>
      </w:r>
    </w:p>
    <w:p>
      <w:pPr>
        <w:spacing w:after="40"/>
        <w:ind w:left="360"/>
        <w:jc w:val="both"/>
      </w:pPr>
      <w:r>
        <w:rPr>
          <w:rFonts w:ascii="Times New Roman" w:hAnsi="Times New Roman"/>
          <w:b w:val="0"/>
          <w:i w:val="0"/>
          <w:color w:val="000000"/>
          <w:sz w:val="26"/>
        </w:rPr>
        <w:t>D. Tăng nhiệt độ và giảm áp suất.</w:t>
      </w:r>
    </w:p>
    <w:p>
      <w:pPr>
        <w:spacing w:after="80"/>
        <w:jc w:val="both"/>
      </w:pPr>
      <w:r>
        <w:rPr>
          <w:rFonts w:ascii="Times New Roman" w:hAnsi="Times New Roman"/>
          <w:b/>
          <w:i w:val="0"/>
          <w:color w:val="000000"/>
          <w:sz w:val="26"/>
        </w:rPr>
        <w:t>Câu 5.</w:t>
      </w:r>
      <w:r>
        <w:rPr>
          <w:rFonts w:ascii="Times New Roman" w:hAnsi="Times New Roman"/>
          <w:b w:val="0"/>
          <w:i w:val="0"/>
          <w:color w:val="000000"/>
          <w:sz w:val="26"/>
        </w:rPr>
        <w:t xml:space="preserve"> Dung dịch muối, Acid, Base là những chất điện li vì:</w:t>
      </w:r>
    </w:p>
    <w:p>
      <w:pPr>
        <w:spacing w:after="40"/>
        <w:ind w:left="360"/>
        <w:jc w:val="both"/>
      </w:pPr>
      <w:r>
        <w:rPr>
          <w:rFonts w:ascii="Times New Roman" w:hAnsi="Times New Roman"/>
          <w:b w:val="0"/>
          <w:i w:val="0"/>
          <w:color w:val="000000"/>
          <w:sz w:val="26"/>
        </w:rPr>
        <w:t>A. Chúng có khả năng phân li thành ion trong dung dịch</w:t>
      </w:r>
    </w:p>
    <w:p>
      <w:pPr>
        <w:spacing w:after="40"/>
        <w:ind w:left="360"/>
        <w:jc w:val="both"/>
      </w:pPr>
      <w:r>
        <w:rPr>
          <w:rFonts w:ascii="Times New Roman" w:hAnsi="Times New Roman"/>
          <w:b w:val="0"/>
          <w:i w:val="0"/>
          <w:color w:val="000000"/>
          <w:sz w:val="26"/>
        </w:rPr>
        <w:t>B. Dung dịch của chúng dẫn điện</w:t>
      </w:r>
    </w:p>
    <w:p>
      <w:pPr>
        <w:spacing w:after="40"/>
        <w:ind w:left="360"/>
        <w:jc w:val="both"/>
      </w:pPr>
      <w:r>
        <w:rPr>
          <w:rFonts w:ascii="Times New Roman" w:hAnsi="Times New Roman"/>
          <w:b w:val="0"/>
          <w:i w:val="0"/>
          <w:color w:val="000000"/>
          <w:sz w:val="26"/>
        </w:rPr>
        <w:t>C. Các ion thành phần có tính dẫn điện</w:t>
      </w:r>
    </w:p>
    <w:p>
      <w:pPr>
        <w:spacing w:after="40"/>
        <w:ind w:left="360"/>
        <w:jc w:val="both"/>
      </w:pPr>
      <w:r>
        <w:rPr>
          <w:rFonts w:ascii="Times New Roman" w:hAnsi="Times New Roman"/>
          <w:b w:val="0"/>
          <w:i w:val="0"/>
          <w:color w:val="000000"/>
          <w:sz w:val="26"/>
        </w:rPr>
        <w:t>D. Cả A, B, C</w:t>
      </w:r>
    </w:p>
    <w:p>
      <w:pPr>
        <w:spacing w:after="80"/>
        <w:jc w:val="both"/>
      </w:pPr>
      <w:r>
        <w:rPr>
          <w:rFonts w:ascii="Times New Roman" w:hAnsi="Times New Roman"/>
          <w:b/>
          <w:i w:val="0"/>
          <w:color w:val="000000"/>
          <w:sz w:val="26"/>
        </w:rPr>
        <w:t>Câu 6.</w:t>
      </w:r>
      <w:r>
        <w:rPr>
          <w:rFonts w:ascii="Times New Roman" w:hAnsi="Times New Roman"/>
          <w:b w:val="0"/>
          <w:i w:val="0"/>
          <w:color w:val="000000"/>
          <w:sz w:val="26"/>
        </w:rPr>
        <w:t xml:space="preserve"> Dãy chất nào dưới đây chỉ gồm những chất tan và điện li mạnh?</w:t>
      </w:r>
    </w:p>
    <w:p>
      <w:pPr>
        <w:spacing w:after="40"/>
        <w:ind w:left="360"/>
        <w:jc w:val="both"/>
      </w:pPr>
      <w:r>
        <w:rPr>
          <w:rFonts w:ascii="Times New Roman" w:hAnsi="Times New Roman"/>
          <w:b w:val="0"/>
          <w:i w:val="0"/>
          <w:color w:val="000000"/>
          <w:sz w:val="26"/>
        </w:rPr>
        <w:t xml:space="preserve">A. </w:t>
      </w:r>
      <m:oMath>
        <m:r>
          <m:t>HN</m:t>
        </m:r>
        <m:sSub>
          <m:e>
            <m:r>
              <m:t>O</m:t>
            </m:r>
          </m:e>
          <m:sub>
            <m:r>
              <m:t>3</m:t>
            </m:r>
          </m:sub>
        </m:sSub>
        <m:r>
          <m:t>,Cu(N</m:t>
        </m:r>
        <m:sSub>
          <m:e>
            <m:r>
              <m:t>O</m:t>
            </m:r>
          </m:e>
          <m:sub>
            <m:r>
              <m:t>3</m:t>
            </m:r>
          </m:sub>
        </m:sSub>
        <m:sSub>
          <m:e>
            <m:r>
              <m:t>)</m:t>
            </m:r>
          </m:e>
          <m:sub>
            <m:r>
              <m:t>2</m:t>
            </m:r>
          </m:sub>
        </m:sSub>
        <m:r>
          <m:t>,C</m:t>
        </m:r>
        <m:sSub>
          <m:e>
            <m:r>
              <m:t>a</m:t>
            </m:r>
          </m:e>
          <m:sub>
            <m:r>
              <m:t>3</m:t>
            </m:r>
          </m:sub>
        </m:sSub>
        <m:r>
          <m:t>(P</m:t>
        </m:r>
        <m:sSub>
          <m:e>
            <m:r>
              <m:t>O</m:t>
            </m:r>
          </m:e>
          <m:sub>
            <m:r>
              <m:t>4</m:t>
            </m:r>
          </m:sub>
        </m:sSub>
        <m:sSub>
          <m:e>
            <m:r>
              <m:t>)</m:t>
            </m:r>
          </m:e>
          <m:sub>
            <m:r>
              <m:t>2</m:t>
            </m:r>
          </m:sub>
        </m:sSub>
        <m:r>
          <m:t>,</m:t>
        </m:r>
        <m:sSub>
          <m:e>
            <m:r>
              <m:t>H</m:t>
            </m:r>
          </m:e>
          <m:sub>
            <m:r>
              <m:t>3</m:t>
            </m:r>
          </m:sub>
        </m:sSub>
        <m:r>
          <m:t>P</m:t>
        </m:r>
        <m:sSub>
          <m:e>
            <m:r>
              <m:t>O</m:t>
            </m:r>
          </m:e>
          <m:sub>
            <m:r>
              <m:t>4</m:t>
            </m:r>
          </m:sub>
        </m:sSub>
      </m:oMath>
    </w:p>
    <w:p>
      <w:pPr>
        <w:spacing w:after="40"/>
        <w:ind w:left="360"/>
        <w:jc w:val="both"/>
      </w:pPr>
      <w:r>
        <w:rPr>
          <w:rFonts w:ascii="Times New Roman" w:hAnsi="Times New Roman"/>
          <w:b w:val="0"/>
          <w:i w:val="0"/>
          <w:color w:val="000000"/>
          <w:sz w:val="26"/>
        </w:rPr>
        <w:t xml:space="preserve">B. </w:t>
      </w:r>
      <m:oMath>
        <m:sSub>
          <m:e>
            <m:r>
              <m:t>H</m:t>
            </m:r>
          </m:e>
          <m:sub>
            <m:r>
              <m:t>2</m:t>
            </m:r>
          </m:sub>
        </m:sSub>
        <m:r>
          <m:t>S</m:t>
        </m:r>
        <m:sSub>
          <m:e>
            <m:r>
              <m:t>O</m:t>
            </m:r>
          </m:e>
          <m:sub>
            <m:r>
              <m:t>4</m:t>
            </m:r>
          </m:sub>
        </m:sSub>
        <m:r>
          <m:t>,NaCl,KN</m:t>
        </m:r>
        <m:sSub>
          <m:e>
            <m:r>
              <m:t>O</m:t>
            </m:r>
          </m:e>
          <m:sub>
            <m:r>
              <m:t>3</m:t>
            </m:r>
          </m:sub>
        </m:sSub>
        <m:r>
          <m:t>,Ba(N</m:t>
        </m:r>
        <m:sSub>
          <m:e>
            <m:r>
              <m:t>O</m:t>
            </m:r>
          </m:e>
          <m:sub>
            <m:r>
              <m:t>3</m:t>
            </m:r>
          </m:sub>
        </m:sSub>
        <m:sSub>
          <m:e>
            <m:r>
              <m:t>)</m:t>
            </m:r>
          </m:e>
          <m:sub>
            <m:r>
              <m:t>2</m:t>
            </m:r>
          </m:sub>
        </m:sSub>
      </m:oMath>
    </w:p>
    <w:p>
      <w:pPr>
        <w:spacing w:after="40"/>
        <w:ind w:left="360"/>
        <w:jc w:val="both"/>
      </w:pPr>
      <w:r>
        <w:rPr>
          <w:rFonts w:ascii="Times New Roman" w:hAnsi="Times New Roman"/>
          <w:b w:val="0"/>
          <w:i w:val="0"/>
          <w:color w:val="000000"/>
          <w:sz w:val="26"/>
        </w:rPr>
        <w:t xml:space="preserve">C. </w:t>
      </w:r>
      <m:oMath>
        <m:r>
          <m:t>CaC</m:t>
        </m:r>
        <m:sSub>
          <m:e>
            <m:r>
              <m:t>l</m:t>
            </m:r>
          </m:e>
          <m:sub>
            <m:r>
              <m:t>2</m:t>
            </m:r>
          </m:sub>
        </m:sSub>
        <m:r>
          <m:t>,CuS</m:t>
        </m:r>
        <m:sSub>
          <m:e>
            <m:r>
              <m:t>O</m:t>
            </m:r>
          </m:e>
          <m:sub>
            <m:r>
              <m:t>4</m:t>
            </m:r>
          </m:sub>
        </m:sSub>
        <m:r>
          <m:t>,CaS</m:t>
        </m:r>
        <m:sSub>
          <m:e>
            <m:r>
              <m:t>O</m:t>
            </m:r>
          </m:e>
          <m:sub>
            <m:r>
              <m:t>4</m:t>
            </m:r>
          </m:sub>
        </m:sSub>
        <m:r>
          <m:t>,HN</m:t>
        </m:r>
        <m:sSub>
          <m:e>
            <m:r>
              <m:t>O</m:t>
            </m:r>
          </m:e>
          <m:sub>
            <m:r>
              <m:t>3</m:t>
            </m:r>
          </m:sub>
        </m:sSub>
      </m:oMath>
    </w:p>
    <w:p>
      <w:pPr>
        <w:spacing w:after="40"/>
        <w:ind w:left="360"/>
        <w:jc w:val="both"/>
      </w:pPr>
      <w:r>
        <w:rPr>
          <w:rFonts w:ascii="Times New Roman" w:hAnsi="Times New Roman"/>
          <w:b w:val="0"/>
          <w:i w:val="0"/>
          <w:color w:val="000000"/>
          <w:sz w:val="26"/>
        </w:rPr>
        <w:t xml:space="preserve">D. </w:t>
      </w:r>
      <m:oMath>
        <m:r>
          <m:t>KCl,</m:t>
        </m:r>
        <m:sSub>
          <m:e>
            <m:r>
              <m:t>H</m:t>
            </m:r>
          </m:e>
          <m:sub>
            <m:r>
              <m:t>2</m:t>
            </m:r>
          </m:sub>
        </m:sSub>
        <m:r>
          <m:t>S</m:t>
        </m:r>
        <m:sSub>
          <m:e>
            <m:r>
              <m:t>O</m:t>
            </m:r>
          </m:e>
          <m:sub>
            <m:r>
              <m:t>4</m:t>
            </m:r>
          </m:sub>
        </m:sSub>
        <m:r>
          <m:t>,</m:t>
        </m:r>
        <m:sSub>
          <m:e>
            <m:r>
              <m:t>H</m:t>
            </m:r>
          </m:e>
          <m:sub>
            <m:r>
              <m:t>2</m:t>
            </m:r>
          </m:sub>
        </m:sSub>
        <m:r>
          <m:t>O,CaC</m:t>
        </m:r>
        <m:sSub>
          <m:e>
            <m:r>
              <m:t>l</m:t>
            </m:r>
          </m:e>
          <m:sub>
            <m:r>
              <m:t>2</m:t>
            </m:r>
          </m:sub>
        </m:sSub>
      </m:oMath>
    </w:p>
    <w:p>
      <w:pPr>
        <w:spacing w:after="80"/>
        <w:jc w:val="both"/>
      </w:pPr>
      <w:r>
        <w:rPr>
          <w:rFonts w:ascii="Times New Roman" w:hAnsi="Times New Roman"/>
          <w:b/>
          <w:i w:val="0"/>
          <w:color w:val="000000"/>
          <w:sz w:val="26"/>
        </w:rPr>
        <w:t>Câu 7.</w:t>
      </w:r>
      <w:r>
        <w:rPr>
          <w:rFonts w:ascii="Times New Roman" w:hAnsi="Times New Roman"/>
          <w:b w:val="0"/>
          <w:i w:val="0"/>
          <w:color w:val="000000"/>
          <w:sz w:val="26"/>
        </w:rPr>
        <w:t xml:space="preserve"> Dãy chất nào sau đây, trong nước đều là chất điện li yếu?</w:t>
      </w:r>
    </w:p>
    <w:p>
      <w:pPr>
        <w:spacing w:after="40"/>
        <w:ind w:left="360"/>
        <w:jc w:val="both"/>
      </w:pPr>
      <w:r>
        <w:rPr>
          <w:rFonts w:ascii="Times New Roman" w:hAnsi="Times New Roman"/>
          <w:b w:val="0"/>
          <w:i w:val="0"/>
          <w:color w:val="000000"/>
          <w:sz w:val="26"/>
        </w:rPr>
        <w:t xml:space="preserve">A. </w:t>
      </w:r>
      <m:oMath>
        <m:sSub>
          <m:e>
            <m:r>
              <m:t>H</m:t>
            </m:r>
          </m:e>
          <m:sub>
            <m:r>
              <m:t>2</m:t>
            </m:r>
          </m:sub>
        </m:sSub>
        <m:r>
          <m:t>S,</m:t>
        </m:r>
        <m:sSub>
          <m:e>
            <m:r>
              <m:t>H</m:t>
            </m:r>
          </m:e>
          <m:sub>
            <m:r>
              <m:t>2</m:t>
            </m:r>
          </m:sub>
        </m:sSub>
        <m:r>
          <m:t>S</m:t>
        </m:r>
        <m:sSub>
          <m:e>
            <m:r>
              <m:t>O</m:t>
            </m:r>
          </m:e>
          <m:sub>
            <m:r>
              <m:t>3</m:t>
            </m:r>
          </m:sub>
        </m:sSub>
        <m:r>
          <m:t>,</m:t>
        </m:r>
        <m:sSub>
          <m:e>
            <m:r>
              <m:t>H</m:t>
            </m:r>
          </m:e>
          <m:sub>
            <m:r>
              <m:t>2</m:t>
            </m:r>
          </m:sub>
        </m:sSub>
        <m:r>
          <m:t>S</m:t>
        </m:r>
        <m:sSub>
          <m:e>
            <m:r>
              <m:t>O</m:t>
            </m:r>
          </m:e>
          <m:sub>
            <m:r>
              <m:t>4</m:t>
            </m:r>
          </m:sub>
        </m:sSub>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B. </w:t>
      </w:r>
      <m:oMath>
        <m:sSub>
          <m:e>
            <m:r>
              <m:t>H</m:t>
            </m:r>
          </m:e>
          <m:sub>
            <m:r>
              <m:t>2</m:t>
            </m:r>
          </m:sub>
        </m:sSub>
        <m:r>
          <m:t>C</m:t>
        </m:r>
        <m:sSub>
          <m:e>
            <m:r>
              <m:t>O</m:t>
            </m:r>
          </m:e>
          <m:sub>
            <m:r>
              <m:t>3</m:t>
            </m:r>
          </m:sub>
        </m:sSub>
        <m:r>
          <m:t>,</m:t>
        </m:r>
        <m:sSub>
          <m:e>
            <m:r>
              <m:t>H</m:t>
            </m:r>
          </m:e>
          <m:sub>
            <m:r>
              <m:t>3</m:t>
            </m:r>
          </m:sub>
        </m:sSub>
        <m:r>
          <m:t>P</m:t>
        </m:r>
        <m:sSub>
          <m:e>
            <m:r>
              <m:t>O</m:t>
            </m:r>
          </m:e>
          <m:sub>
            <m:r>
              <m:t>4</m:t>
            </m:r>
          </m:sub>
        </m:sSub>
        <m:r>
          <m:t>,C</m:t>
        </m:r>
        <m:sSub>
          <m:e>
            <m:r>
              <m:t>H</m:t>
            </m:r>
          </m:e>
          <m:sub>
            <m:r>
              <m:t>3</m:t>
            </m:r>
          </m:sub>
        </m:sSub>
        <m:r>
          <m:t>COOH,Ba(OH</m:t>
        </m:r>
        <m:sSub>
          <m:e>
            <m:r>
              <m:t>)</m:t>
            </m:r>
          </m:e>
          <m:sub>
            <m:r>
              <m:t>2</m:t>
            </m:r>
          </m:sub>
        </m:sSub>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C. </w:t>
      </w:r>
      <m:oMath>
        <m:sSub>
          <m:e>
            <m:r>
              <m:t>H</m:t>
            </m:r>
          </m:e>
          <m:sub>
            <m:r>
              <m:t>2</m:t>
            </m:r>
          </m:sub>
        </m:sSub>
        <m:r>
          <m:t>S,C</m:t>
        </m:r>
        <m:sSub>
          <m:e>
            <m:r>
              <m:t>H</m:t>
            </m:r>
          </m:e>
          <m:sub>
            <m:r>
              <m:t>3</m:t>
            </m:r>
          </m:sub>
        </m:sSub>
        <m:r>
          <m:t>COOH,HClO</m:t>
        </m:r>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D. </w:t>
      </w:r>
      <m:oMath>
        <m:sSub>
          <m:e>
            <m:r>
              <m:t>H</m:t>
            </m:r>
          </m:e>
          <m:sub>
            <m:r>
              <m:t>2</m:t>
            </m:r>
          </m:sub>
        </m:sSub>
        <m:r>
          <m:t>C</m:t>
        </m:r>
        <m:sSub>
          <m:e>
            <m:r>
              <m:t>O</m:t>
            </m:r>
          </m:e>
          <m:sub>
            <m:r>
              <m:t>3</m:t>
            </m:r>
          </m:sub>
        </m:sSub>
        <m:r>
          <m:t>,</m:t>
        </m:r>
        <m:sSub>
          <m:e>
            <m:r>
              <m:t>H</m:t>
            </m:r>
          </m:e>
          <m:sub>
            <m:r>
              <m:t>2</m:t>
            </m:r>
          </m:sub>
        </m:sSub>
        <m:r>
          <m:t>S</m:t>
        </m:r>
        <m:sSub>
          <m:e>
            <m:r>
              <m:t>O</m:t>
            </m:r>
          </m:e>
          <m:sub>
            <m:r>
              <m:t>3</m:t>
            </m:r>
          </m:sub>
        </m:sSub>
        <m:r>
          <m:t>,HClO,A</m:t>
        </m:r>
        <m:sSub>
          <m:e>
            <m:r>
              <m:t>l</m:t>
            </m:r>
          </m:e>
          <m:sub>
            <m:r>
              <m:t>2</m:t>
            </m:r>
          </m:sub>
        </m:sSub>
        <m:r>
          <m:t>(S</m:t>
        </m:r>
        <m:sSub>
          <m:e>
            <m:r>
              <m:t>O</m:t>
            </m:r>
          </m:e>
          <m:sub>
            <m:r>
              <m:t>4</m:t>
            </m:r>
          </m:sub>
        </m:sSub>
        <m:sSub>
          <m:e>
            <m:r>
              <m:t>)</m:t>
            </m:r>
          </m:e>
          <m:sub>
            <m:r>
              <m:t>3</m:t>
            </m:r>
          </m:sub>
        </m:sSub>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8.</w:t>
      </w:r>
      <w:r>
        <w:rPr>
          <w:rFonts w:ascii="Times New Roman" w:hAnsi="Times New Roman"/>
          <w:b w:val="0"/>
          <w:i w:val="0"/>
          <w:color w:val="000000"/>
          <w:sz w:val="26"/>
        </w:rPr>
        <w:t xml:space="preserve"> Môi trường acid có</w:t>
      </w:r>
    </w:p>
    <w:p>
      <w:pPr>
        <w:spacing w:after="40"/>
        <w:ind w:left="360"/>
        <w:jc w:val="both"/>
      </w:pPr>
      <w:r>
        <w:rPr>
          <w:rFonts w:ascii="Times New Roman" w:hAnsi="Times New Roman"/>
          <w:b w:val="0"/>
          <w:i w:val="0"/>
          <w:color w:val="000000"/>
          <w:sz w:val="26"/>
        </w:rPr>
        <w:t xml:space="preserve">A. </w:t>
      </w:r>
      <m:oMath>
        <m:r>
          <m:t>pH=7</m:t>
        </m:r>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B. </w:t>
      </w:r>
      <m:oMath>
        <m:r>
          <m:t>[</m:t>
        </m:r>
        <m:sSup>
          <m:e>
            <m:r>
              <m:t>H</m:t>
            </m:r>
          </m:e>
          <m:sup>
            <m:r>
              <m:t>+</m:t>
            </m:r>
          </m:sup>
        </m:sSup>
        <m:r>
          <m:t>]&gt;</m:t>
        </m:r>
        <m:sSup>
          <m:e>
            <m:r>
              <m:t>10</m:t>
            </m:r>
          </m:e>
          <m:sup>
            <m:r>
              <m:t>−7</m:t>
            </m:r>
          </m:sup>
        </m:sSup>
        <m:r>
          <m:rPr>
            <m:nor/>
          </m:rPr>
          <m:t> M</m:t>
        </m:r>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C. </w:t>
      </w:r>
      <m:oMath>
        <m:r>
          <m:t>pH&gt;7</m:t>
        </m:r>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D. </w:t>
      </w:r>
      <m:oMath>
        <m:r>
          <m:t>[</m:t>
        </m:r>
        <m:sSup>
          <m:e>
            <m:r>
              <m:t>H</m:t>
            </m:r>
          </m:e>
          <m:sup>
            <m:r>
              <m:t>+</m:t>
            </m:r>
          </m:sup>
        </m:sSup>
        <m:r>
          <m:t>]=</m:t>
        </m:r>
        <m:sSup>
          <m:e>
            <m:r>
              <m:t>10</m:t>
            </m:r>
          </m:e>
          <m:sup>
            <m:r>
              <m:t>−7</m:t>
            </m:r>
          </m:sup>
        </m:sSup>
        <m:r>
          <m:rPr>
            <m:nor/>
          </m:rPr>
          <m:t> M</m:t>
        </m:r>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9.</w:t>
      </w:r>
      <w:r>
        <w:rPr>
          <w:rFonts w:ascii="Times New Roman" w:hAnsi="Times New Roman"/>
          <w:b w:val="0"/>
          <w:i w:val="0"/>
          <w:color w:val="000000"/>
          <w:sz w:val="26"/>
        </w:rPr>
        <w:t xml:space="preserve"> Để xác định nồng độ dung dịch NaOH, ta sử dụng dung dịch chuẩn là HCl 0,1M với thể tích là 10,00 ml. Khi kết thúc chuẩn độ, thể tích dung dịch NaOH đã sử dụng là 20 ml. Nồng độ dung dịch NaOH là</w:t>
      </w:r>
    </w:p>
    <w:p>
      <w:pPr>
        <w:spacing w:after="40"/>
        <w:ind w:left="360"/>
        <w:jc w:val="both"/>
      </w:pPr>
      <w:r>
        <w:rPr>
          <w:rFonts w:ascii="Times New Roman" w:hAnsi="Times New Roman"/>
          <w:b w:val="0"/>
          <w:i w:val="0"/>
          <w:color w:val="000000"/>
          <w:sz w:val="26"/>
        </w:rPr>
        <w:t>A. 0,03M.</w:t>
      </w:r>
    </w:p>
    <w:p>
      <w:pPr>
        <w:spacing w:after="40"/>
        <w:ind w:left="360"/>
        <w:jc w:val="both"/>
      </w:pPr>
      <w:r>
        <w:rPr>
          <w:rFonts w:ascii="Times New Roman" w:hAnsi="Times New Roman"/>
          <w:b w:val="0"/>
          <w:i w:val="0"/>
          <w:color w:val="000000"/>
          <w:sz w:val="26"/>
        </w:rPr>
        <w:t>B. 0,06M.</w:t>
      </w:r>
    </w:p>
    <w:p>
      <w:pPr>
        <w:spacing w:after="40"/>
        <w:ind w:left="360"/>
        <w:jc w:val="both"/>
      </w:pPr>
      <w:r>
        <w:rPr>
          <w:rFonts w:ascii="Times New Roman" w:hAnsi="Times New Roman"/>
          <w:b w:val="0"/>
          <w:i w:val="0"/>
          <w:color w:val="000000"/>
          <w:sz w:val="26"/>
        </w:rPr>
        <w:t>C. 0,04M.</w:t>
      </w:r>
    </w:p>
    <w:p>
      <w:pPr>
        <w:spacing w:after="40"/>
        <w:ind w:left="360"/>
        <w:jc w:val="both"/>
      </w:pPr>
      <w:r>
        <w:rPr>
          <w:rFonts w:ascii="Times New Roman" w:hAnsi="Times New Roman"/>
          <w:b w:val="0"/>
          <w:i w:val="0"/>
          <w:color w:val="000000"/>
          <w:sz w:val="26"/>
        </w:rPr>
        <w:t>D. 0,05M.</w:t>
      </w:r>
    </w:p>
    <w:p>
      <w:pPr>
        <w:spacing w:after="80"/>
        <w:jc w:val="both"/>
      </w:pPr>
      <w:r>
        <w:rPr>
          <w:rFonts w:ascii="Times New Roman" w:hAnsi="Times New Roman"/>
          <w:b/>
          <w:i w:val="0"/>
          <w:color w:val="000000"/>
          <w:sz w:val="26"/>
        </w:rPr>
        <w:t>Câu 10.</w:t>
      </w:r>
      <w:r>
        <w:rPr>
          <w:rFonts w:ascii="Times New Roman" w:hAnsi="Times New Roman"/>
          <w:b w:val="0"/>
          <w:i w:val="0"/>
          <w:color w:val="000000"/>
          <w:sz w:val="26"/>
        </w:rPr>
        <w:t xml:space="preserve"> Ở nhiệt độ thường, nitrogen khá trơ về mặt hoạt động hóa học là do</w:t>
      </w:r>
    </w:p>
    <w:p>
      <w:pPr>
        <w:spacing w:after="40"/>
        <w:ind w:left="360"/>
        <w:jc w:val="both"/>
      </w:pPr>
      <w:r>
        <w:rPr>
          <w:rFonts w:ascii="Times New Roman" w:hAnsi="Times New Roman"/>
          <w:b w:val="0"/>
          <w:i w:val="0"/>
          <w:color w:val="000000"/>
          <w:sz w:val="26"/>
        </w:rPr>
        <w:t>A. nitrogen có bán kính nguyên tử nhỏ.</w:t>
      </w:r>
    </w:p>
    <w:p>
      <w:pPr>
        <w:spacing w:after="40"/>
        <w:ind w:left="360"/>
        <w:jc w:val="both"/>
      </w:pPr>
      <w:r>
        <w:rPr>
          <w:rFonts w:ascii="Times New Roman" w:hAnsi="Times New Roman"/>
          <w:b w:val="0"/>
          <w:i w:val="0"/>
          <w:color w:val="000000"/>
          <w:sz w:val="26"/>
        </w:rPr>
        <w:t>B. nitrogen có độ âm điện lớn nhất trong nhóm.</w:t>
      </w:r>
    </w:p>
    <w:p>
      <w:pPr>
        <w:spacing w:after="40"/>
        <w:ind w:left="360"/>
        <w:jc w:val="both"/>
      </w:pPr>
      <w:r>
        <w:rPr>
          <w:rFonts w:ascii="Times New Roman" w:hAnsi="Times New Roman"/>
          <w:b w:val="0"/>
          <w:i w:val="0"/>
          <w:color w:val="000000"/>
          <w:sz w:val="26"/>
        </w:rPr>
        <w:t>C. phân tử nitrogen có liên kết ba khá bền.</w:t>
      </w:r>
    </w:p>
    <w:p>
      <w:pPr>
        <w:spacing w:after="40"/>
        <w:ind w:left="360"/>
        <w:jc w:val="both"/>
      </w:pPr>
      <w:r>
        <w:rPr>
          <w:rFonts w:ascii="Times New Roman" w:hAnsi="Times New Roman"/>
          <w:b w:val="0"/>
          <w:i w:val="0"/>
          <w:color w:val="000000"/>
          <w:sz w:val="26"/>
        </w:rPr>
        <w:t>D. phân tử nitrogen không phân cực.</w:t>
      </w:r>
    </w:p>
    <w:p>
      <w:pPr>
        <w:spacing w:after="80"/>
        <w:jc w:val="both"/>
      </w:pPr>
      <w:r>
        <w:rPr>
          <w:rFonts w:ascii="Times New Roman" w:hAnsi="Times New Roman"/>
          <w:b/>
          <w:i w:val="0"/>
          <w:color w:val="000000"/>
          <w:sz w:val="26"/>
        </w:rPr>
        <w:t>Câu 11.</w:t>
      </w:r>
      <w:r>
        <w:rPr>
          <w:rFonts w:ascii="Times New Roman" w:hAnsi="Times New Roman"/>
          <w:b w:val="0"/>
          <w:i w:val="0"/>
          <w:color w:val="000000"/>
          <w:sz w:val="26"/>
        </w:rPr>
        <w:t xml:space="preserve"> Khi có sấm chớp, khí quyển sinh ra khí</w:t>
      </w:r>
    </w:p>
    <w:p>
      <w:pPr>
        <w:spacing w:after="40"/>
        <w:ind w:left="360"/>
        <w:jc w:val="both"/>
      </w:pPr>
      <w:r>
        <w:rPr>
          <w:rFonts w:ascii="Times New Roman" w:hAnsi="Times New Roman"/>
          <w:b w:val="0"/>
          <w:i w:val="0"/>
          <w:color w:val="000000"/>
          <w:sz w:val="26"/>
        </w:rPr>
        <w:t>A. CO</w:t>
      </w:r>
    </w:p>
    <w:p>
      <w:pPr>
        <w:spacing w:after="40"/>
        <w:ind w:left="360"/>
        <w:jc w:val="both"/>
      </w:pPr>
      <w:r>
        <w:rPr>
          <w:rFonts w:ascii="Times New Roman" w:hAnsi="Times New Roman"/>
          <w:b w:val="0"/>
          <w:i w:val="0"/>
          <w:color w:val="000000"/>
          <w:sz w:val="26"/>
        </w:rPr>
        <w:t>B. NO.</w:t>
      </w:r>
    </w:p>
    <w:p>
      <w:pPr>
        <w:spacing w:after="40"/>
        <w:ind w:left="360"/>
        <w:jc w:val="both"/>
      </w:pPr>
      <w:r>
        <w:rPr>
          <w:rFonts w:ascii="Times New Roman" w:hAnsi="Times New Roman"/>
          <w:b w:val="0"/>
          <w:i w:val="0"/>
          <w:color w:val="000000"/>
          <w:sz w:val="26"/>
        </w:rPr>
        <w:t xml:space="preserve">C. </w:t>
      </w:r>
      <m:oMath>
        <m:r>
          <m:t>S</m:t>
        </m:r>
        <m:sSub>
          <m:e>
            <m:r>
              <m:t>O</m:t>
            </m:r>
          </m:e>
          <m:sub>
            <m:r>
              <m:t>2</m:t>
            </m:r>
          </m:sub>
        </m:sSub>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D. </w:t>
      </w:r>
      <m:oMath>
        <m:r>
          <m:t>C</m:t>
        </m:r>
        <m:sSub>
          <m:e>
            <m:r>
              <m:t>O</m:t>
            </m:r>
          </m:e>
          <m:sub>
            <m:r>
              <m:t>2</m:t>
            </m:r>
          </m:sub>
        </m:sSub>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12.</w:t>
      </w:r>
      <w:r>
        <w:rPr>
          <w:rFonts w:ascii="Times New Roman" w:hAnsi="Times New Roman"/>
          <w:b w:val="0"/>
          <w:i w:val="0"/>
          <w:color w:val="000000"/>
          <w:sz w:val="26"/>
        </w:rPr>
        <w:t xml:space="preserve"> Tính base của </w:t>
      </w:r>
      <m:oMath>
        <m:r>
          <m:t>N</m:t>
        </m:r>
        <m:sSub>
          <m:e>
            <m:r>
              <m:t>H</m:t>
            </m:r>
          </m:e>
          <m:sub>
            <m:r>
              <m:t>3</m:t>
            </m:r>
          </m:sub>
        </m:sSub>
      </m:oMath>
      <w:r>
        <w:rPr>
          <w:rFonts w:ascii="Times New Roman" w:hAnsi="Times New Roman"/>
          <w:b w:val="0"/>
          <w:i w:val="0"/>
          <w:color w:val="000000"/>
          <w:sz w:val="26"/>
        </w:rPr>
        <w:t xml:space="preserve"> do</w:t>
      </w:r>
    </w:p>
    <w:p>
      <w:pPr>
        <w:spacing w:after="40"/>
        <w:ind w:left="360"/>
        <w:jc w:val="both"/>
      </w:pPr>
      <w:r>
        <w:rPr>
          <w:rFonts w:ascii="Times New Roman" w:hAnsi="Times New Roman"/>
          <w:b w:val="0"/>
          <w:i w:val="0"/>
          <w:color w:val="000000"/>
          <w:sz w:val="26"/>
        </w:rPr>
        <w:t>A. trên N còn cặp e tự do.</w:t>
      </w:r>
    </w:p>
    <w:p>
      <w:pPr>
        <w:spacing w:after="40"/>
        <w:ind w:left="360"/>
        <w:jc w:val="both"/>
      </w:pPr>
      <w:r>
        <w:rPr>
          <w:rFonts w:ascii="Times New Roman" w:hAnsi="Times New Roman"/>
          <w:b w:val="0"/>
          <w:i w:val="0"/>
          <w:color w:val="000000"/>
          <w:sz w:val="26"/>
        </w:rPr>
        <w:t>B. phân tử có 3 liên kết cộng hóa trị phân cực.</w:t>
      </w:r>
    </w:p>
    <w:p>
      <w:pPr>
        <w:spacing w:after="40"/>
        <w:ind w:left="360"/>
        <w:jc w:val="both"/>
      </w:pPr>
      <w:r>
        <w:rPr>
          <w:rFonts w:ascii="Times New Roman" w:hAnsi="Times New Roman"/>
          <w:b w:val="0"/>
          <w:i w:val="0"/>
          <w:color w:val="000000"/>
          <w:sz w:val="26"/>
        </w:rPr>
        <w:t xml:space="preserve">C. </w:t>
      </w:r>
      <m:oMath>
        <m:r>
          <m:t>N</m:t>
        </m:r>
        <m:sSub>
          <m:e>
            <m:r>
              <m:t>H</m:t>
            </m:r>
          </m:e>
          <m:sub>
            <m:r>
              <m:t>3</m:t>
            </m:r>
          </m:sub>
        </m:sSub>
      </m:oMath>
      <w:r>
        <w:rPr>
          <w:rFonts w:ascii="Times New Roman" w:hAnsi="Times New Roman"/>
          <w:b w:val="0"/>
          <w:i w:val="0"/>
          <w:color w:val="000000"/>
          <w:sz w:val="26"/>
        </w:rPr>
        <w:t xml:space="preserve"> tan được nhiều trong nước.</w:t>
      </w:r>
    </w:p>
    <w:p>
      <w:pPr>
        <w:spacing w:after="40"/>
        <w:ind w:left="360"/>
        <w:jc w:val="both"/>
      </w:pPr>
      <w:r>
        <w:rPr>
          <w:rFonts w:ascii="Times New Roman" w:hAnsi="Times New Roman"/>
          <w:b w:val="0"/>
          <w:i w:val="0"/>
          <w:color w:val="000000"/>
          <w:sz w:val="26"/>
        </w:rPr>
        <w:t xml:space="preserve">D. </w:t>
      </w:r>
      <m:oMath>
        <m:r>
          <m:t>N</m:t>
        </m:r>
        <m:sSub>
          <m:e>
            <m:r>
              <m:t>H</m:t>
            </m:r>
          </m:e>
          <m:sub>
            <m:r>
              <m:t>3</m:t>
            </m:r>
          </m:sub>
        </m:sSub>
      </m:oMath>
      <w:r>
        <w:rPr>
          <w:rFonts w:ascii="Times New Roman" w:hAnsi="Times New Roman"/>
          <w:b w:val="0"/>
          <w:i w:val="0"/>
          <w:color w:val="000000"/>
          <w:sz w:val="26"/>
        </w:rPr>
        <w:t xml:space="preserve"> tác dụng với nước tạo </w:t>
      </w:r>
      <m:oMath>
        <m:r>
          <m:t>N</m:t>
        </m:r>
        <m:sSub>
          <m:e>
            <m:r>
              <m:t>H</m:t>
            </m:r>
          </m:e>
          <m:sub>
            <m:r>
              <m:t>4</m:t>
            </m:r>
          </m:sub>
        </m:sSub>
        <m:r>
          <m:t>OH</m:t>
        </m:r>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13.</w:t>
      </w:r>
      <w:r>
        <w:rPr>
          <w:rFonts w:ascii="Times New Roman" w:hAnsi="Times New Roman"/>
          <w:b w:val="0"/>
          <w:i w:val="0"/>
          <w:color w:val="000000"/>
          <w:sz w:val="26"/>
        </w:rPr>
        <w:t xml:space="preserve"> Nhận xét nào sau đây không đúng về muối ammonium?</w:t>
      </w:r>
    </w:p>
    <w:p>
      <w:pPr>
        <w:spacing w:after="40"/>
        <w:ind w:left="360"/>
        <w:jc w:val="both"/>
      </w:pPr>
      <w:r>
        <w:rPr>
          <w:rFonts w:ascii="Times New Roman" w:hAnsi="Times New Roman"/>
          <w:b w:val="0"/>
          <w:i w:val="0"/>
          <w:color w:val="000000"/>
          <w:sz w:val="26"/>
        </w:rPr>
        <w:t>A. Muối ammonium bền với nhiệt.</w:t>
      </w:r>
    </w:p>
    <w:p>
      <w:pPr>
        <w:spacing w:after="40"/>
        <w:ind w:left="360"/>
        <w:jc w:val="both"/>
      </w:pPr>
      <w:r>
        <w:rPr>
          <w:rFonts w:ascii="Times New Roman" w:hAnsi="Times New Roman"/>
          <w:b w:val="0"/>
          <w:i w:val="0"/>
          <w:color w:val="000000"/>
          <w:sz w:val="26"/>
        </w:rPr>
        <w:t>B. Các muối ammonium đều là chất điện li mạnh.</w:t>
      </w:r>
    </w:p>
    <w:p>
      <w:pPr>
        <w:spacing w:after="40"/>
        <w:ind w:left="360"/>
        <w:jc w:val="both"/>
      </w:pPr>
      <w:r>
        <w:rPr>
          <w:rFonts w:ascii="Times New Roman" w:hAnsi="Times New Roman"/>
          <w:b w:val="0"/>
          <w:i w:val="0"/>
          <w:color w:val="000000"/>
          <w:sz w:val="26"/>
        </w:rPr>
        <w:t>C. Tất cả các muối ammonium đều tan trong nước.</w:t>
      </w:r>
    </w:p>
    <w:p>
      <w:pPr>
        <w:spacing w:after="40"/>
        <w:ind w:left="360"/>
        <w:jc w:val="both"/>
      </w:pPr>
      <w:r>
        <w:rPr>
          <w:rFonts w:ascii="Times New Roman" w:hAnsi="Times New Roman"/>
          <w:b w:val="0"/>
          <w:i w:val="0"/>
          <w:color w:val="000000"/>
          <w:sz w:val="26"/>
        </w:rPr>
        <w:t>D. các muối ammonium đều bị thủy phân trong nước.</w:t>
      </w:r>
    </w:p>
    <w:p>
      <w:pPr>
        <w:spacing w:after="80"/>
        <w:jc w:val="both"/>
      </w:pPr>
      <w:r>
        <w:rPr>
          <w:rFonts w:ascii="Times New Roman" w:hAnsi="Times New Roman"/>
          <w:b/>
          <w:i w:val="0"/>
          <w:color w:val="000000"/>
          <w:sz w:val="26"/>
        </w:rPr>
        <w:t>Câu 14.</w:t>
      </w:r>
      <w:r>
        <w:rPr>
          <w:rFonts w:ascii="Times New Roman" w:hAnsi="Times New Roman"/>
          <w:b w:val="0"/>
          <w:i w:val="0"/>
          <w:color w:val="000000"/>
          <w:sz w:val="26"/>
        </w:rPr>
        <w:t xml:space="preserve"> Phản ứng hóa học nào sau đây chứng tỏ ammonia là một chất khử?</w:t>
      </w:r>
    </w:p>
    <w:p>
      <w:pPr>
        <w:spacing w:after="40"/>
        <w:ind w:left="360"/>
        <w:jc w:val="both"/>
      </w:pPr>
      <w:r>
        <w:rPr>
          <w:rFonts w:ascii="Times New Roman" w:hAnsi="Times New Roman"/>
          <w:b w:val="0"/>
          <w:i w:val="0"/>
          <w:color w:val="000000"/>
          <w:sz w:val="26"/>
        </w:rPr>
        <w:t xml:space="preserve">A. </w:t>
      </w:r>
      <m:oMath>
        <m:r>
          <m:t>N</m:t>
        </m:r>
        <m:sSub>
          <m:e>
            <m:r>
              <m:t>H</m:t>
            </m:r>
          </m:e>
          <m:sub>
            <m:r>
              <m:t>3</m:t>
            </m:r>
          </m:sub>
        </m:sSub>
        <m:r>
          <m:t>+HCl→N</m:t>
        </m:r>
        <m:sSub>
          <m:e>
            <m:r>
              <m:t>H</m:t>
            </m:r>
          </m:e>
          <m:sub>
            <m:r>
              <m:t>4</m:t>
            </m:r>
          </m:sub>
        </m:sSub>
        <m:r>
          <m:t>Cl</m:t>
        </m:r>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B. </w:t>
      </w:r>
      <m:oMath>
        <m:r>
          <m:t>2N</m:t>
        </m:r>
        <m:sSub>
          <m:e>
            <m:r>
              <m:t>H</m:t>
            </m:r>
          </m:e>
          <m:sub>
            <m:r>
              <m:t>3</m:t>
            </m:r>
          </m:sub>
        </m:sSub>
        <m:r>
          <m:t>+</m:t>
        </m:r>
        <m:sSub>
          <m:e>
            <m:r>
              <m:t>H</m:t>
            </m:r>
          </m:e>
          <m:sub>
            <m:r>
              <m:t>2</m:t>
            </m:r>
          </m:sub>
        </m:sSub>
        <m:r>
          <m:t>S</m:t>
        </m:r>
        <m:sSub>
          <m:e>
            <m:r>
              <m:t>O</m:t>
            </m:r>
          </m:e>
          <m:sub>
            <m:r>
              <m:t>4</m:t>
            </m:r>
          </m:sub>
        </m:sSub>
        <m:r>
          <m:t>→(N</m:t>
        </m:r>
        <m:sSub>
          <m:e>
            <m:r>
              <m:t>H</m:t>
            </m:r>
          </m:e>
          <m:sub>
            <m:r>
              <m:t>4</m:t>
            </m:r>
          </m:sub>
        </m:sSub>
        <m:sSub>
          <m:e>
            <m:r>
              <m:t>)</m:t>
            </m:r>
          </m:e>
          <m:sub>
            <m:r>
              <m:t>2</m:t>
            </m:r>
          </m:sub>
        </m:sSub>
        <m:r>
          <m:t>S</m:t>
        </m:r>
        <m:sSub>
          <m:e>
            <m:r>
              <m:t>O</m:t>
            </m:r>
          </m:e>
          <m:sub>
            <m:r>
              <m:t>4</m:t>
            </m:r>
          </m:sub>
        </m:sSub>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C. </w:t>
      </w:r>
      <m:oMath>
        <m:r>
          <m:t>2N</m:t>
        </m:r>
        <m:sSub>
          <m:e>
            <m:r>
              <m:t>H</m:t>
            </m:r>
          </m:e>
          <m:sub>
            <m:r>
              <m:t>3</m:t>
            </m:r>
          </m:sub>
        </m:sSub>
        <m:r>
          <m:t>+3CuO</m:t>
        </m:r>
        <m:limUpp>
          <m:e>
            <m:r>
              <m:t>→</m:t>
            </m:r>
          </m:e>
          <m:lim>
            <m:phant>
              <m:e>
                <m:sSup>
                  <m:e>
                    <m:r>
                      <m:t>t</m:t>
                    </m:r>
                  </m:e>
                  <m:sup>
                    <m:r>
                      <m:t>o</m:t>
                    </m:r>
                  </m:sup>
                </m:sSup>
              </m:e>
            </m:phant>
          </m:lim>
        </m:limUpp>
        <m:sSub>
          <m:e>
            <m:r>
              <m:t>N</m:t>
            </m:r>
          </m:e>
          <m:sub>
            <m:r>
              <m:t>2</m:t>
            </m:r>
          </m:sub>
        </m:sSub>
        <m:r>
          <m:t>+3Cu+3</m:t>
        </m:r>
        <m:sSub>
          <m:e>
            <m:r>
              <m:t>H</m:t>
            </m:r>
          </m:e>
          <m:sub>
            <m:r>
              <m:t>2</m:t>
            </m:r>
          </m:sub>
        </m:sSub>
        <m:r>
          <m:t>O</m:t>
        </m:r>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D. </w:t>
      </w:r>
      <m:oMath>
        <m:r>
          <m:t>N</m:t>
        </m:r>
        <m:sSub>
          <m:e>
            <m:r>
              <m:t>H</m:t>
            </m:r>
          </m:e>
          <m:sub>
            <m:r>
              <m:t>3</m:t>
            </m:r>
          </m:sub>
        </m:sSub>
        <m:r>
          <m:t>+</m:t>
        </m:r>
        <m:sSub>
          <m:e>
            <m:r>
              <m:t>H</m:t>
            </m:r>
          </m:e>
          <m:sub>
            <m:r>
              <m:t>2</m:t>
            </m:r>
          </m:sub>
        </m:sSub>
        <m:r>
          <m:t>O⇌N</m:t>
        </m:r>
        <m:sSubSup>
          <m:e>
            <m:r>
              <m:t>H</m:t>
            </m:r>
          </m:e>
          <m:sub>
            <m:r>
              <m:t>4</m:t>
            </m:r>
          </m:sub>
          <m:sup>
            <m:r>
              <m:t>+</m:t>
            </m:r>
          </m:sup>
        </m:sSubSup>
        <m:r>
          <m:t>+O</m:t>
        </m:r>
        <m:sSup>
          <m:e>
            <m:r>
              <m:t>H</m:t>
            </m:r>
          </m:e>
          <m:sup>
            <m:r>
              <m:t>−</m:t>
            </m:r>
          </m:sup>
        </m:sSup>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15.</w:t>
      </w:r>
      <w:r>
        <w:rPr>
          <w:rFonts w:ascii="Times New Roman" w:hAnsi="Times New Roman"/>
          <w:b w:val="0"/>
          <w:i w:val="0"/>
          <w:color w:val="000000"/>
          <w:sz w:val="26"/>
        </w:rPr>
        <w:t xml:space="preserve"> Sulfur phản ứng với chất nào sau đây ngay ở nhiệt độ thường?</w:t>
      </w:r>
    </w:p>
    <w:p>
      <w:pPr>
        <w:spacing w:after="40"/>
        <w:ind w:left="360"/>
        <w:jc w:val="both"/>
      </w:pPr>
      <w:r>
        <w:rPr>
          <w:rFonts w:ascii="Times New Roman" w:hAnsi="Times New Roman"/>
          <w:b w:val="0"/>
          <w:i w:val="0"/>
          <w:color w:val="000000"/>
          <w:sz w:val="26"/>
        </w:rPr>
        <w:t>A. Hg.</w:t>
      </w:r>
    </w:p>
    <w:p>
      <w:pPr>
        <w:spacing w:after="40"/>
        <w:ind w:left="360"/>
        <w:jc w:val="both"/>
      </w:pPr>
      <w:r>
        <w:rPr>
          <w:rFonts w:ascii="Times New Roman" w:hAnsi="Times New Roman"/>
          <w:b w:val="0"/>
          <w:i w:val="0"/>
          <w:color w:val="000000"/>
          <w:sz w:val="26"/>
        </w:rPr>
        <w:t>B. Fe.</w:t>
      </w:r>
    </w:p>
    <w:p>
      <w:pPr>
        <w:spacing w:after="40"/>
        <w:ind w:left="360"/>
        <w:jc w:val="both"/>
      </w:pPr>
      <w:r>
        <w:rPr>
          <w:rFonts w:ascii="Times New Roman" w:hAnsi="Times New Roman"/>
          <w:b w:val="0"/>
          <w:i w:val="0"/>
          <w:color w:val="000000"/>
          <w:sz w:val="26"/>
        </w:rPr>
        <w:t xml:space="preserve">C. </w:t>
      </w:r>
      <m:oMath>
        <m:sSub>
          <m:e>
            <m:r>
              <m:t>H</m:t>
            </m:r>
          </m:e>
          <m:sub>
            <m:r>
              <m:t>2</m:t>
            </m:r>
          </m:sub>
        </m:sSub>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D. </w:t>
      </w:r>
      <m:oMath>
        <m:sSub>
          <m:e>
            <m:r>
              <m:t>O</m:t>
            </m:r>
          </m:e>
          <m:sub>
            <m:r>
              <m:t>2</m:t>
            </m:r>
          </m:sub>
        </m:sSub>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16.</w:t>
      </w:r>
      <w:r>
        <w:rPr>
          <w:rFonts w:ascii="Times New Roman" w:hAnsi="Times New Roman"/>
          <w:b w:val="0"/>
          <w:i w:val="0"/>
          <w:color w:val="000000"/>
          <w:sz w:val="26"/>
        </w:rPr>
        <w:t xml:space="preserve"> Trong khí thải do đốt nhiên liệu hóa thạch có chất khí X không màu, mùi hắc, gây viêm đường hô hấp ở người. Khi khuếch tán vào bầu khí quyển, X là nguyên nhân chủ yếu gây hiện tượng “mưa acid”. X là</w:t>
      </w:r>
    </w:p>
    <w:p>
      <w:pPr>
        <w:spacing w:after="40"/>
        <w:ind w:left="360"/>
        <w:jc w:val="both"/>
      </w:pPr>
      <w:r>
        <w:rPr>
          <w:rFonts w:ascii="Times New Roman" w:hAnsi="Times New Roman"/>
          <w:b w:val="0"/>
          <w:i w:val="0"/>
          <w:color w:val="000000"/>
          <w:sz w:val="26"/>
        </w:rPr>
        <w:t xml:space="preserve">A. </w:t>
      </w:r>
      <m:oMath>
        <m:r>
          <m:t>S</m:t>
        </m:r>
        <m:sSub>
          <m:e>
            <m:r>
              <m:t>O</m:t>
            </m:r>
          </m:e>
          <m:sub>
            <m:r>
              <m:t>2</m:t>
            </m:r>
          </m:sub>
        </m:sSub>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B. </w:t>
      </w:r>
      <m:oMath>
        <m:r>
          <m:t>C</m:t>
        </m:r>
        <m:sSub>
          <m:e>
            <m:r>
              <m:t>O</m:t>
            </m:r>
          </m:e>
          <m:sub>
            <m:r>
              <m:t>2</m:t>
            </m:r>
          </m:sub>
        </m:sSub>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 xml:space="preserve">C. </w:t>
      </w:r>
      <m:oMath>
        <m:sSub>
          <m:e>
            <m:r>
              <m:t>H</m:t>
            </m:r>
          </m:e>
          <m:sub>
            <m:r>
              <m:t>2</m:t>
            </m:r>
          </m:sub>
        </m:sSub>
        <m:r>
          <m:t>S</m:t>
        </m:r>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D. CO.</w:t>
      </w:r>
    </w:p>
    <w:p>
      <w:pPr>
        <w:spacing w:before="200" w:after="80"/>
        <w:jc w:val="left"/>
      </w:pPr>
      <w:r>
        <w:rPr>
          <w:rFonts w:ascii="Times New Roman" w:hAnsi="Times New Roman"/>
          <w:b/>
          <w:i w:val="0"/>
          <w:color w:val="134074"/>
          <w:sz w:val="27"/>
        </w:rPr>
        <w:t>PHẦN II. Câu trắc nghiệm đúng sai. Thí sinh trả lời từ câu 1 đến câu 2. Trong mỗi ý a), b), c), d) ở mỗi câu, thí sinh chọn đúng hoặc sai (2,0 điểm).</w:t>
      </w:r>
    </w:p>
    <w:p>
      <w:pPr>
        <w:spacing w:after="80"/>
        <w:jc w:val="both"/>
      </w:pPr>
      <w:r>
        <w:rPr>
          <w:rFonts w:ascii="Times New Roman" w:hAnsi="Times New Roman"/>
          <w:b/>
          <w:i w:val="0"/>
          <w:color w:val="000000"/>
          <w:sz w:val="26"/>
        </w:rPr>
        <w:t>Câu 1.</w:t>
      </w:r>
      <w:r>
        <w:rPr>
          <w:rFonts w:ascii="Times New Roman" w:hAnsi="Times New Roman"/>
          <w:b w:val="0"/>
          <w:i w:val="0"/>
          <w:color w:val="000000"/>
          <w:sz w:val="26"/>
        </w:rPr>
        <w:t xml:space="preserve"> </w:t>
      </w:r>
      <w:r>
        <w:rPr>
          <w:rFonts w:ascii="Times New Roman" w:hAnsi="Times New Roman"/>
          <w:b/>
          <w:i w:val="0"/>
          <w:color w:val="000000"/>
          <w:sz w:val="26"/>
        </w:rPr>
        <w:t>Cân bằng hóa học tổng hợp sulfur trioxide.</w:t>
      </w:r>
    </w:p>
    <w:p>
      <w:pPr>
        <w:spacing w:after="80"/>
        <w:jc w:val="both"/>
      </w:pPr>
      <w:r>
        <w:rPr>
          <w:rFonts w:ascii="Times New Roman" w:hAnsi="Times New Roman"/>
          <w:b w:val="0"/>
          <w:i w:val="0"/>
          <w:color w:val="000000"/>
          <w:sz w:val="26"/>
        </w:rPr>
        <w:t xml:space="preserve">Cho cân bằng hóa học: </w:t>
      </w:r>
      <m:oMath>
        <m:r>
          <m:t>2S</m:t>
        </m:r>
        <m:sSub>
          <m:e>
            <m:r>
              <m:t>O</m:t>
            </m:r>
          </m:e>
          <m:sub>
            <m:r>
              <m:t>2</m:t>
            </m:r>
          </m:sub>
        </m:sSub>
        <m:r>
          <m:t>(g)+</m:t>
        </m:r>
        <m:sSub>
          <m:e>
            <m:r>
              <m:t>O</m:t>
            </m:r>
          </m:e>
          <m:sub>
            <m:r>
              <m:t>2</m:t>
            </m:r>
          </m:sub>
        </m:sSub>
        <m:r>
          <m:t>(g)⇌2S</m:t>
        </m:r>
        <m:sSub>
          <m:e>
            <m:r>
              <m:t>O</m:t>
            </m:r>
          </m:e>
          <m:sub>
            <m:r>
              <m:t>3</m:t>
            </m:r>
          </m:sub>
        </m:sSub>
        <m:r>
          <m:t>(g)</m:t>
        </m:r>
      </m:oMath>
      <w:r>
        <w:rPr>
          <w:rFonts w:ascii="Times New Roman" w:hAnsi="Times New Roman"/>
          <w:b w:val="0"/>
          <w:i w:val="0"/>
          <w:color w:val="000000"/>
          <w:sz w:val="26"/>
        </w:rPr>
        <w:t xml:space="preserve">; </w:t>
      </w:r>
      <m:oMath>
        <m:sSub>
          <m:e>
            <m:r>
              <m:t>Δ</m:t>
            </m:r>
          </m:e>
          <m:sub>
            <m:r>
              <m:t>r</m:t>
            </m:r>
          </m:sub>
        </m:sSub>
        <m:sSubSup>
          <m:e>
            <m:r>
              <m:t>H</m:t>
            </m:r>
          </m:e>
          <m:sub>
            <m:r>
              <m:t>298</m:t>
            </m:r>
          </m:sub>
          <m:sup>
            <m:r>
              <m:t>o</m:t>
            </m:r>
          </m:sup>
        </m:sSubSup>
        <m:r>
          <m:t>=−198</m:t>
        </m:r>
        <m:r>
          <m:rPr>
            <m:nor/>
          </m:rPr>
          <m:t> kJ</m:t>
        </m:r>
      </m:oMath>
      <w:r>
        <w:rPr>
          <w:rFonts w:ascii="Times New Roman" w:hAnsi="Times New Roman"/>
          <w:b w:val="0"/>
          <w:i w:val="0"/>
          <w:color w:val="000000"/>
          <w:sz w:val="26"/>
        </w:rPr>
        <w:t>. (1)</w:t>
      </w:r>
    </w:p>
    <w:p>
      <w:pPr>
        <w:spacing w:after="40"/>
        <w:ind w:left="360"/>
        <w:jc w:val="both"/>
      </w:pPr>
      <w:r>
        <w:rPr>
          <w:rFonts w:ascii="Times New Roman" w:hAnsi="Times New Roman"/>
          <w:b w:val="0"/>
          <w:i w:val="0"/>
          <w:color w:val="000000"/>
          <w:sz w:val="26"/>
        </w:rPr>
        <w:t>a) Cân bằng (1) chuyển dịch theo chiều thuận khi giảm nhiệt độ của hệ</w:t>
      </w:r>
    </w:p>
    <w:p>
      <w:pPr>
        <w:spacing w:after="40"/>
        <w:ind w:left="360"/>
        <w:jc w:val="both"/>
      </w:pPr>
      <w:r>
        <w:rPr>
          <w:rFonts w:ascii="Times New Roman" w:hAnsi="Times New Roman"/>
          <w:b w:val="0"/>
          <w:i w:val="0"/>
          <w:color w:val="000000"/>
          <w:sz w:val="26"/>
        </w:rPr>
        <w:t>b) Cân bằng (1) không chuyển dịch khi thay đổi áp suất của hệ.</w:t>
      </w:r>
    </w:p>
    <w:p>
      <w:pPr>
        <w:spacing w:after="40"/>
        <w:ind w:left="360"/>
        <w:jc w:val="both"/>
      </w:pPr>
      <w:r>
        <w:rPr>
          <w:rFonts w:ascii="Times New Roman" w:hAnsi="Times New Roman"/>
          <w:b w:val="0"/>
          <w:i w:val="0"/>
          <w:color w:val="000000"/>
          <w:sz w:val="26"/>
        </w:rPr>
        <w:t>c) Cân bằng (1) chuyển dịch theo chiều nghịch khi làm tăng nồng độ khí oxygen</w:t>
      </w:r>
    </w:p>
    <w:p>
      <w:pPr>
        <w:spacing w:after="40"/>
        <w:ind w:left="360"/>
        <w:jc w:val="both"/>
      </w:pPr>
      <w:r>
        <w:rPr>
          <w:rFonts w:ascii="Times New Roman" w:hAnsi="Times New Roman"/>
          <w:b w:val="0"/>
          <w:i w:val="0"/>
          <w:color w:val="000000"/>
          <w:sz w:val="26"/>
        </w:rPr>
        <w:t>d) Khi làm giảm áp suất chung của hệ, cân bằng (1) chuyển dịch theo chiều nghịch.</w:t>
      </w:r>
    </w:p>
    <w:p>
      <w:pPr>
        <w:spacing w:after="80"/>
        <w:jc w:val="both"/>
      </w:pPr>
      <w:r>
        <w:rPr>
          <w:rFonts w:ascii="Times New Roman" w:hAnsi="Times New Roman"/>
          <w:b/>
          <w:i w:val="0"/>
          <w:color w:val="000000"/>
          <w:sz w:val="26"/>
        </w:rPr>
        <w:t>Câu 2.</w:t>
      </w:r>
      <w:r>
        <w:rPr>
          <w:rFonts w:ascii="Times New Roman" w:hAnsi="Times New Roman"/>
          <w:b w:val="0"/>
          <w:i w:val="0"/>
          <w:color w:val="000000"/>
          <w:sz w:val="26"/>
        </w:rPr>
        <w:t xml:space="preserve"> </w:t>
      </w:r>
      <w:r>
        <w:rPr>
          <w:rFonts w:ascii="Times New Roman" w:hAnsi="Times New Roman"/>
          <w:b/>
          <w:i w:val="0"/>
          <w:color w:val="000000"/>
          <w:sz w:val="26"/>
        </w:rPr>
        <w:t>Phản ứng thuận nghịch tổng hợp ammonia.</w:t>
      </w:r>
    </w:p>
    <w:p>
      <w:pPr>
        <w:spacing w:after="80"/>
        <w:jc w:val="both"/>
      </w:pPr>
      <w:r>
        <w:rPr>
          <w:rFonts w:ascii="Times New Roman" w:hAnsi="Times New Roman"/>
          <w:b w:val="0"/>
          <w:i w:val="0"/>
          <w:color w:val="000000"/>
          <w:sz w:val="26"/>
        </w:rPr>
        <w:t xml:space="preserve">Xét phản ứng thuận nghịch: </w:t>
      </w:r>
      <m:oMath>
        <m:sSub>
          <m:e>
            <m:r>
              <m:t>N</m:t>
            </m:r>
          </m:e>
          <m:sub>
            <m:r>
              <m:t>2</m:t>
            </m:r>
          </m:sub>
        </m:sSub>
        <m:r>
          <m:t>(g)+3</m:t>
        </m:r>
        <m:sSub>
          <m:e>
            <m:r>
              <m:t>H</m:t>
            </m:r>
          </m:e>
          <m:sub>
            <m:r>
              <m:t>2</m:t>
            </m:r>
          </m:sub>
        </m:sSub>
        <m:r>
          <m:t>(g)⇌2N</m:t>
        </m:r>
        <m:sSub>
          <m:e>
            <m:r>
              <m:t>H</m:t>
            </m:r>
          </m:e>
          <m:sub>
            <m:r>
              <m:t>3</m:t>
            </m:r>
          </m:sub>
        </m:sSub>
        <m:r>
          <m:t>(g)</m:t>
        </m:r>
      </m:oMath>
      <w:r>
        <w:rPr>
          <w:rFonts w:ascii="Times New Roman" w:hAnsi="Times New Roman"/>
          <w:b w:val="0"/>
          <w:i w:val="0"/>
          <w:color w:val="000000"/>
          <w:sz w:val="26"/>
        </w:rPr>
        <w:t xml:space="preserve">; </w:t>
      </w:r>
      <m:oMath>
        <m:sSub>
          <m:e>
            <m:r>
              <m:t>Δ</m:t>
            </m:r>
          </m:e>
          <m:sub>
            <m:r>
              <m:t>r</m:t>
            </m:r>
          </m:sub>
        </m:sSub>
        <m:sSubSup>
          <m:e>
            <m:r>
              <m:t>H</m:t>
            </m:r>
          </m:e>
          <m:sub>
            <m:r>
              <m:t>298</m:t>
            </m:r>
          </m:sub>
          <m:sup>
            <m:r>
              <m:t>o</m:t>
            </m:r>
          </m:sup>
        </m:sSubSup>
        <m:r>
          <m:t>&lt;0</m:t>
        </m:r>
      </m:oMath>
    </w:p>
    <w:p>
      <w:pPr>
        <w:spacing w:after="80"/>
        <w:jc w:val="both"/>
      </w:pPr>
      <w:r>
        <w:rPr>
          <w:rFonts w:ascii="Times New Roman" w:hAnsi="Times New Roman"/>
          <w:b w:val="0"/>
          <w:i w:val="0"/>
          <w:color w:val="000000"/>
          <w:sz w:val="26"/>
        </w:rPr>
        <w:t>Mỗi nhận định sau đây là Đúng hay Sai?</w:t>
      </w:r>
    </w:p>
    <w:p>
      <w:pPr>
        <w:spacing w:after="40"/>
        <w:ind w:left="360"/>
        <w:jc w:val="both"/>
      </w:pPr>
      <w:r>
        <w:rPr>
          <w:rFonts w:ascii="Times New Roman" w:hAnsi="Times New Roman"/>
          <w:b w:val="0"/>
          <w:i w:val="0"/>
          <w:color w:val="000000"/>
          <w:sz w:val="26"/>
        </w:rPr>
        <w:t>a) Phản ứng thuận là phản ứng tỏa nhiệt, phản ứng nghịch là phản ứng thu nhiệt.</w:t>
      </w:r>
    </w:p>
    <w:p>
      <w:pPr>
        <w:spacing w:after="40"/>
        <w:ind w:left="360"/>
        <w:jc w:val="both"/>
      </w:pPr>
      <w:r>
        <w:rPr>
          <w:rFonts w:ascii="Times New Roman" w:hAnsi="Times New Roman"/>
          <w:b w:val="0"/>
          <w:i w:val="0"/>
          <w:color w:val="000000"/>
          <w:sz w:val="26"/>
        </w:rPr>
        <w:t>b) Ở trạng thái cân bằng hóa học, tốc độ phản ứng thuận bằng tốc độ phản ứng nghịch (</w:t>
      </w:r>
      <m:oMath>
        <m:sSub>
          <m:e>
            <m:r>
              <m:t>v</m:t>
            </m:r>
          </m:e>
          <m:sub>
            <m:r>
              <m:t>t</m:t>
            </m:r>
          </m:sub>
        </m:sSub>
        <m:r>
          <m:t>=</m:t>
        </m:r>
        <m:sSub>
          <m:e>
            <m:r>
              <m:t>v</m:t>
            </m:r>
          </m:e>
          <m:sub>
            <m:r>
              <m:t>n</m:t>
            </m:r>
          </m:sub>
        </m:sSub>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c) Khi hệ đạt trạng thái cân bằng, nồng độ của các chất tham gia và sản phẩm phản ứng tiếp tục thay đổi theo thời gian.</w:t>
      </w:r>
    </w:p>
    <w:p>
      <w:pPr>
        <w:spacing w:after="40"/>
        <w:ind w:left="360"/>
        <w:jc w:val="both"/>
      </w:pPr>
      <w:r>
        <w:rPr>
          <w:rFonts w:ascii="Times New Roman" w:hAnsi="Times New Roman"/>
          <w:b w:val="0"/>
          <w:i w:val="0"/>
          <w:color w:val="000000"/>
          <w:sz w:val="26"/>
        </w:rPr>
        <w:t xml:space="preserve">d) Khi tăng nhiệt độ của hệ phản ứng, cân bằng hóa học sẽ chuyển dịch theo chiều thuận để sinh ra thêm khí </w:t>
      </w:r>
      <m:oMath>
        <m:r>
          <m:t>N</m:t>
        </m:r>
        <m:sSub>
          <m:e>
            <m:r>
              <m:t>H</m:t>
            </m:r>
          </m:e>
          <m:sub>
            <m:r>
              <m:t>3</m:t>
            </m:r>
          </m:sub>
        </m:sSub>
      </m:oMath>
      <w:r>
        <w:rPr>
          <w:rFonts w:ascii="Times New Roman" w:hAnsi="Times New Roman"/>
          <w:b w:val="0"/>
          <w:i w:val="0"/>
          <w:color w:val="000000"/>
          <w:sz w:val="26"/>
        </w:rPr>
        <w:t>.</w:t>
      </w:r>
    </w:p>
    <w:p>
      <w:pPr>
        <w:spacing w:before="200" w:after="80"/>
        <w:jc w:val="left"/>
      </w:pPr>
      <w:r>
        <w:rPr>
          <w:rFonts w:ascii="Times New Roman" w:hAnsi="Times New Roman"/>
          <w:b/>
          <w:i w:val="0"/>
          <w:color w:val="134074"/>
          <w:sz w:val="27"/>
        </w:rPr>
        <w:t>PHẦN III. Câu trắc nghiệm yêu cầu trả lời ngắn. Thí sinh trả lời từ câu 1 đến câu 4 (4,0 điểm).</w:t>
      </w:r>
    </w:p>
    <w:p>
      <w:pPr>
        <w:spacing w:after="80"/>
        <w:jc w:val="both"/>
      </w:pPr>
      <w:r>
        <w:rPr>
          <w:rFonts w:ascii="Times New Roman" w:hAnsi="Times New Roman"/>
          <w:b/>
          <w:i w:val="0"/>
          <w:color w:val="000000"/>
          <w:sz w:val="26"/>
        </w:rPr>
        <w:t>Câu 1.</w:t>
      </w:r>
      <w:r>
        <w:rPr>
          <w:rFonts w:ascii="Times New Roman" w:hAnsi="Times New Roman"/>
          <w:b w:val="0"/>
          <w:i w:val="0"/>
          <w:color w:val="000000"/>
          <w:sz w:val="26"/>
        </w:rPr>
        <w:t xml:space="preserve"> Cho các phát biểu sau:</w:t>
      </w:r>
    </w:p>
    <w:p>
      <w:pPr>
        <w:spacing w:after="40"/>
        <w:ind w:left="360"/>
        <w:jc w:val="both"/>
      </w:pPr>
      <w:r>
        <w:rPr>
          <w:rFonts w:ascii="Times New Roman" w:hAnsi="Times New Roman"/>
          <w:b w:val="0"/>
          <w:i w:val="0"/>
          <w:color w:val="000000"/>
          <w:sz w:val="26"/>
        </w:rPr>
        <w:t>(a) Dung dịch các chất điện li dẫn được điện.</w:t>
      </w:r>
    </w:p>
    <w:p>
      <w:pPr>
        <w:spacing w:after="40"/>
        <w:ind w:left="360"/>
        <w:jc w:val="both"/>
      </w:pPr>
      <w:r>
        <w:rPr>
          <w:rFonts w:ascii="Times New Roman" w:hAnsi="Times New Roman"/>
          <w:b w:val="0"/>
          <w:i w:val="0"/>
          <w:color w:val="000000"/>
          <w:sz w:val="26"/>
        </w:rPr>
        <w:t>(b) Trong dung dịch chất điện li yếu gồm cả phân tử và ion.</w:t>
      </w:r>
    </w:p>
    <w:p>
      <w:pPr>
        <w:spacing w:after="40"/>
        <w:ind w:left="360"/>
        <w:jc w:val="both"/>
      </w:pPr>
      <w:r>
        <w:rPr>
          <w:rFonts w:ascii="Times New Roman" w:hAnsi="Times New Roman"/>
          <w:b w:val="0"/>
          <w:i w:val="0"/>
          <w:color w:val="000000"/>
          <w:sz w:val="26"/>
        </w:rPr>
        <w:t xml:space="preserve">(c) Theo thuyết Bronsted – Lowry thì acid là những chất nhận </w:t>
      </w:r>
      <m:oMath>
        <m:sSup>
          <m:e>
            <m:r>
              <m:t>H</m:t>
            </m:r>
          </m:e>
          <m:sup>
            <m:r>
              <m:t>+</m:t>
            </m:r>
          </m:sup>
        </m:sSup>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(d) Theo thuyết Bronsted – Lowry thì acid – base có thể là phân tử hoặc ion.</w:t>
      </w:r>
    </w:p>
    <w:p>
      <w:pPr>
        <w:spacing w:after="80"/>
        <w:jc w:val="both"/>
      </w:pPr>
      <w:r>
        <w:rPr>
          <w:rFonts w:ascii="Times New Roman" w:hAnsi="Times New Roman"/>
          <w:b w:val="0"/>
          <w:i w:val="0"/>
          <w:color w:val="000000"/>
          <w:sz w:val="26"/>
        </w:rPr>
        <w:t xml:space="preserve">(e) Theo thuyết Bronsted – Lowry thì </w:t>
      </w:r>
      <m:oMath>
        <m:sSub>
          <m:e>
            <m:r>
              <m:t>H</m:t>
            </m:r>
          </m:e>
          <m:sub>
            <m:r>
              <m:t>2</m:t>
            </m:r>
          </m:sub>
        </m:sSub>
        <m:r>
          <m:t>O</m:t>
        </m:r>
      </m:oMath>
      <w:r>
        <w:rPr>
          <w:rFonts w:ascii="Times New Roman" w:hAnsi="Times New Roman"/>
          <w:b w:val="0"/>
          <w:i w:val="0"/>
          <w:color w:val="000000"/>
          <w:sz w:val="26"/>
        </w:rPr>
        <w:t xml:space="preserve"> là chất lưỡng tính.</w:t>
      </w:r>
    </w:p>
    <w:p>
      <w:pPr>
        <w:spacing w:after="80"/>
        <w:jc w:val="both"/>
      </w:pPr>
      <w:r>
        <w:rPr>
          <w:rFonts w:ascii="Times New Roman" w:hAnsi="Times New Roman"/>
          <w:b w:val="0"/>
          <w:i w:val="0"/>
          <w:color w:val="000000"/>
          <w:sz w:val="26"/>
        </w:rPr>
        <w:t>Có bao nhiêu phát biểu đúng?</w:t>
      </w:r>
    </w:p>
    <w:p>
      <w:pPr>
        <w:spacing w:after="80"/>
        <w:jc w:val="both"/>
      </w:pPr>
      <w:r>
        <w:rPr>
          <w:rFonts w:ascii="Times New Roman" w:hAnsi="Times New Roman"/>
          <w:b/>
          <w:i w:val="0"/>
          <w:color w:val="000000"/>
          <w:sz w:val="26"/>
        </w:rPr>
        <w:t>Câu 2.</w:t>
      </w:r>
      <w:r>
        <w:rPr>
          <w:rFonts w:ascii="Times New Roman" w:hAnsi="Times New Roman"/>
          <w:b w:val="0"/>
          <w:i w:val="0"/>
          <w:color w:val="000000"/>
          <w:sz w:val="26"/>
        </w:rPr>
        <w:t xml:space="preserve"> Cho phản ứng hoá học sau: </w:t>
      </w:r>
      <m:oMath>
        <m:r>
          <m:t>PC</m:t>
        </m:r>
        <m:sSub>
          <m:e>
            <m:r>
              <m:t>l</m:t>
            </m:r>
          </m:e>
          <m:sub>
            <m:r>
              <m:t>3</m:t>
            </m:r>
          </m:sub>
        </m:sSub>
        <m:r>
          <m:t>(g)+C</m:t>
        </m:r>
        <m:sSub>
          <m:e>
            <m:r>
              <m:t>l</m:t>
            </m:r>
          </m:e>
          <m:sub>
            <m:r>
              <m:t>2</m:t>
            </m:r>
          </m:sub>
        </m:sSub>
        <m:r>
          <m:t>(g)⇌PC</m:t>
        </m:r>
        <m:sSub>
          <m:e>
            <m:r>
              <m:t>l</m:t>
            </m:r>
          </m:e>
          <m:sub>
            <m:r>
              <m:t>5</m:t>
            </m:r>
          </m:sub>
        </m:sSub>
        <m:r>
          <m:t>(g)</m:t>
        </m:r>
      </m:oMath>
    </w:p>
    <w:p>
      <w:pPr>
        <w:spacing w:after="80"/>
        <w:jc w:val="both"/>
      </w:pPr>
      <w:r>
        <w:rPr>
          <w:rFonts w:ascii="Times New Roman" w:hAnsi="Times New Roman"/>
          <w:b w:val="0"/>
          <w:i w:val="0"/>
          <w:color w:val="000000"/>
          <w:sz w:val="26"/>
        </w:rPr>
        <w:t xml:space="preserve">Ở </w:t>
      </w:r>
      <m:oMath>
        <m:sSup>
          <m:e>
            <m:r>
              <m:t>T</m:t>
            </m:r>
          </m:e>
          <m:sup>
            <m:r>
              <m:t>o</m:t>
            </m:r>
          </m:sup>
        </m:sSup>
        <m:r>
          <m:t>C</m:t>
        </m:r>
      </m:oMath>
      <w:r>
        <w:rPr>
          <w:rFonts w:ascii="Times New Roman" w:hAnsi="Times New Roman"/>
          <w:b w:val="0"/>
          <w:i w:val="0"/>
          <w:color w:val="000000"/>
          <w:sz w:val="26"/>
        </w:rPr>
        <w:t xml:space="preserve">, nồng độ các chất ở trạng thái cân bằng như sau: </w:t>
      </w:r>
      <m:oMath>
        <m:r>
          <m:t>[PC</m:t>
        </m:r>
        <m:sSub>
          <m:e>
            <m:r>
              <m:t>l</m:t>
            </m:r>
          </m:e>
          <m:sub>
            <m:r>
              <m:t>5</m:t>
            </m:r>
          </m:sub>
        </m:sSub>
        <m:r>
          <m:t>]=0,059</m:t>
        </m:r>
        <m:r>
          <m:rPr>
            <m:nor/>
          </m:rPr>
          <m:t> M</m:t>
        </m:r>
      </m:oMath>
      <w:r>
        <w:rPr>
          <w:rFonts w:ascii="Times New Roman" w:hAnsi="Times New Roman"/>
          <w:b w:val="0"/>
          <w:i w:val="0"/>
          <w:color w:val="000000"/>
          <w:sz w:val="26"/>
        </w:rPr>
        <w:t xml:space="preserve">; </w:t>
      </w:r>
      <m:oMath>
        <m:r>
          <m:t>[PC</m:t>
        </m:r>
        <m:sSub>
          <m:e>
            <m:r>
              <m:t>l</m:t>
            </m:r>
          </m:e>
          <m:sub>
            <m:r>
              <m:t>3</m:t>
            </m:r>
          </m:sub>
        </m:sSub>
        <m:r>
          <m:t>]=[C</m:t>
        </m:r>
        <m:sSub>
          <m:e>
            <m:r>
              <m:t>l</m:t>
            </m:r>
          </m:e>
          <m:sub>
            <m:r>
              <m:t>2</m:t>
            </m:r>
          </m:sub>
        </m:sSub>
        <m:r>
          <m:t>]=0,035</m:t>
        </m:r>
        <m:r>
          <m:rPr>
            <m:nor/>
          </m:rPr>
          <m:t> M</m:t>
        </m:r>
      </m:oMath>
      <w:r>
        <w:rPr>
          <w:rFonts w:ascii="Times New Roman" w:hAnsi="Times New Roman"/>
          <w:b w:val="0"/>
          <w:i w:val="0"/>
          <w:color w:val="000000"/>
          <w:sz w:val="26"/>
        </w:rPr>
        <w:t>. Hằng số cân bằng (</w:t>
      </w:r>
      <m:oMath>
        <m:sSub>
          <m:e>
            <m:r>
              <m:t>K</m:t>
            </m:r>
          </m:e>
          <m:sub>
            <m:r>
              <m:t>C</m:t>
            </m:r>
          </m:sub>
        </m:sSub>
      </m:oMath>
      <w:r>
        <w:rPr>
          <w:rFonts w:ascii="Times New Roman" w:hAnsi="Times New Roman"/>
          <w:b w:val="0"/>
          <w:i w:val="0"/>
          <w:color w:val="000000"/>
          <w:sz w:val="26"/>
        </w:rPr>
        <w:t xml:space="preserve">) của phản ứng tại </w:t>
      </w:r>
      <m:oMath>
        <m:sSup>
          <m:e>
            <m:r>
              <m:t>T</m:t>
            </m:r>
          </m:e>
          <m:sup>
            <m:r>
              <m:t>o</m:t>
            </m:r>
          </m:sup>
        </m:sSup>
        <m:r>
          <m:t>C</m:t>
        </m:r>
      </m:oMath>
      <w:r>
        <w:rPr>
          <w:rFonts w:ascii="Times New Roman" w:hAnsi="Times New Roman"/>
          <w:b w:val="0"/>
          <w:i w:val="0"/>
          <w:color w:val="000000"/>
          <w:sz w:val="26"/>
        </w:rPr>
        <w:t xml:space="preserve"> là bao nhiêu? (Làm tròn đến hàng phần mười)</w:t>
      </w:r>
    </w:p>
    <w:p>
      <w:pPr>
        <w:spacing w:after="80"/>
        <w:jc w:val="both"/>
      </w:pPr>
      <w:r>
        <w:rPr>
          <w:rFonts w:ascii="Times New Roman" w:hAnsi="Times New Roman"/>
          <w:b/>
          <w:i w:val="0"/>
          <w:color w:val="000000"/>
          <w:sz w:val="26"/>
        </w:rPr>
        <w:t>Câu 3.</w:t>
      </w:r>
      <w:r>
        <w:rPr>
          <w:rFonts w:ascii="Times New Roman" w:hAnsi="Times New Roman"/>
          <w:b w:val="0"/>
          <w:i w:val="0"/>
          <w:color w:val="000000"/>
          <w:sz w:val="26"/>
        </w:rPr>
        <w:t xml:space="preserve"> Cho </w:t>
      </w:r>
      <m:oMath>
        <m:r>
          <m:t>N</m:t>
        </m:r>
        <m:sSub>
          <m:e>
            <m:r>
              <m:t>H</m:t>
            </m:r>
          </m:e>
          <m:sub>
            <m:r>
              <m:t>3</m:t>
            </m:r>
          </m:sub>
        </m:sSub>
      </m:oMath>
      <w:r>
        <w:rPr>
          <w:rFonts w:ascii="Times New Roman" w:hAnsi="Times New Roman"/>
          <w:b w:val="0"/>
          <w:i w:val="0"/>
          <w:color w:val="000000"/>
          <w:sz w:val="26"/>
        </w:rPr>
        <w:t xml:space="preserve"> lần lượt tác dụng với </w:t>
      </w:r>
      <m:oMath>
        <m:r>
          <m:t>HCl</m:t>
        </m:r>
      </m:oMath>
      <w:r>
        <w:rPr>
          <w:rFonts w:ascii="Times New Roman" w:hAnsi="Times New Roman"/>
          <w:b w:val="0"/>
          <w:i w:val="0"/>
          <w:color w:val="000000"/>
          <w:sz w:val="26"/>
        </w:rPr>
        <w:t xml:space="preserve">, </w:t>
      </w:r>
      <m:oMath>
        <m:r>
          <m:t>NaOH</m:t>
        </m:r>
      </m:oMath>
      <w:r>
        <w:rPr>
          <w:rFonts w:ascii="Times New Roman" w:hAnsi="Times New Roman"/>
          <w:b w:val="0"/>
          <w:i w:val="0"/>
          <w:color w:val="000000"/>
          <w:sz w:val="26"/>
        </w:rPr>
        <w:t xml:space="preserve">, </w:t>
      </w:r>
      <m:oMath>
        <m:sSub>
          <m:e>
            <m:r>
              <m:t>O</m:t>
            </m:r>
          </m:e>
          <m:sub>
            <m:r>
              <m:t>2</m:t>
            </m:r>
          </m:sub>
        </m:sSub>
        <m:r>
          <m:t>(</m:t>
        </m:r>
        <m:sSup>
          <m:e>
            <m:r>
              <m:t>t</m:t>
            </m:r>
          </m:e>
          <m:sup>
            <m:r>
              <m:t>0</m:t>
            </m:r>
          </m:sup>
        </m:sSup>
        <m:r>
          <m:t>)</m:t>
        </m:r>
      </m:oMath>
      <w:r>
        <w:rPr>
          <w:rFonts w:ascii="Times New Roman" w:hAnsi="Times New Roman"/>
          <w:b w:val="0"/>
          <w:i w:val="0"/>
          <w:color w:val="000000"/>
          <w:sz w:val="26"/>
        </w:rPr>
        <w:t xml:space="preserve">, dung dịch </w:t>
      </w:r>
      <m:oMath>
        <m:r>
          <m:t>FeC</m:t>
        </m:r>
        <m:sSub>
          <m:e>
            <m:r>
              <m:t>l</m:t>
            </m:r>
          </m:e>
          <m:sub>
            <m:r>
              <m:t>3</m:t>
            </m:r>
          </m:sub>
        </m:sSub>
      </m:oMath>
      <w:r>
        <w:rPr>
          <w:rFonts w:ascii="Times New Roman" w:hAnsi="Times New Roman"/>
          <w:b w:val="0"/>
          <w:i w:val="0"/>
          <w:color w:val="000000"/>
          <w:sz w:val="26"/>
        </w:rPr>
        <w:t>. Có bao nhiêu trường hợp xảy ra phản ứng?</w:t>
      </w:r>
    </w:p>
    <w:p>
      <w:pPr>
        <w:spacing w:after="80"/>
        <w:jc w:val="both"/>
      </w:pPr>
      <w:r>
        <w:rPr>
          <w:rFonts w:ascii="Times New Roman" w:hAnsi="Times New Roman"/>
          <w:b/>
          <w:i w:val="0"/>
          <w:color w:val="000000"/>
          <w:sz w:val="26"/>
        </w:rPr>
        <w:t>Câu 4.</w:t>
      </w:r>
      <w:r>
        <w:rPr>
          <w:rFonts w:ascii="Times New Roman" w:hAnsi="Times New Roman"/>
          <w:b w:val="0"/>
          <w:i w:val="0"/>
          <w:color w:val="000000"/>
          <w:sz w:val="26"/>
        </w:rPr>
        <w:t xml:space="preserve"> Một oxide của nitrogen có công thức </w:t>
      </w:r>
      <m:oMath>
        <m:r>
          <m:t>N</m:t>
        </m:r>
        <m:sSub>
          <m:e>
            <m:r>
              <m:t>O</m:t>
            </m:r>
          </m:e>
          <m:sub>
            <m:r>
              <m:t>x</m:t>
            </m:r>
          </m:sub>
        </m:sSub>
      </m:oMath>
      <w:r>
        <w:rPr>
          <w:rFonts w:ascii="Times New Roman" w:hAnsi="Times New Roman"/>
          <w:b w:val="0"/>
          <w:i w:val="0"/>
          <w:color w:val="000000"/>
          <w:sz w:val="26"/>
        </w:rPr>
        <w:t xml:space="preserve"> trong đó N chiếm 30,43% về khối lượng. Giá trị của </w:t>
      </w:r>
      <m:oMath>
        <m:r>
          <m:t>x</m:t>
        </m:r>
      </m:oMath>
      <w:r>
        <w:rPr>
          <w:rFonts w:ascii="Times New Roman" w:hAnsi="Times New Roman"/>
          <w:b w:val="0"/>
          <w:i w:val="0"/>
          <w:color w:val="000000"/>
          <w:sz w:val="26"/>
        </w:rPr>
        <w:t>?</w:t>
      </w:r>
    </w:p>
    <w:p>
      <w:pPr>
        <w:spacing w:before="200" w:after="80"/>
        <w:jc w:val="left"/>
      </w:pPr>
      <w:r>
        <w:rPr>
          <w:rFonts w:ascii="Times New Roman" w:hAnsi="Times New Roman"/>
          <w:b/>
          <w:i w:val="0"/>
          <w:color w:val="134074"/>
          <w:sz w:val="27"/>
        </w:rPr>
        <w:t>BẢNG ĐÁP ÁN VÀ HƯỚNG DẪN GIẢI CHI TIẾT</w:t>
      </w:r>
    </w:p>
    <w:p>
      <w:pPr>
        <w:spacing w:before="120" w:after="40"/>
        <w:jc w:val="left"/>
      </w:pPr>
      <w:r>
        <w:rPr>
          <w:rFonts w:ascii="Times New Roman" w:hAnsi="Times New Roman"/>
          <w:b/>
          <w:i w:val="0"/>
          <w:color w:val="2563EB"/>
          <w:sz w:val="26"/>
        </w:rPr>
        <w:t>1. Bảng đáp án Phần I (Trắc nghiệm nhiều lựa chọn)</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584"/>
        <w:gridCol w:w="584"/>
        <w:gridCol w:w="584"/>
        <w:gridCol w:w="584"/>
        <w:gridCol w:w="584"/>
        <w:gridCol w:w="584"/>
        <w:gridCol w:w="584"/>
        <w:gridCol w:w="584"/>
        <w:gridCol w:w="584"/>
        <w:gridCol w:w="584"/>
        <w:gridCol w:w="584"/>
        <w:gridCol w:w="584"/>
        <w:gridCol w:w="584"/>
        <w:gridCol w:w="584"/>
        <w:gridCol w:w="584"/>
        <w:gridCol w:w="584"/>
        <w:gridCol w:w="584"/>
      </w:tblGrid>
      <w:tr>
        <w:tc>
          <w:tcPr>
            <w:tcW w:type="dxa" w:w="584"/>
            <w:shd w:fill="0B2545"/>
          </w:tcPr>
          <w:p>
            <w:pPr>
              <w:spacing w:after="40" w:before="40"/>
              <w:jc w:val="center"/>
            </w:pPr>
            <w:r>
              <w:rPr>
                <w:rFonts w:ascii="Times New Roman" w:hAnsi="Times New Roman"/>
                <w:b/>
                <w:i w:val="0"/>
                <w:color w:val="FFFFFF"/>
                <w:sz w:val="24"/>
              </w:rPr>
              <w:t>Câu</w:t>
            </w:r>
          </w:p>
        </w:tc>
        <w:tc>
          <w:tcPr>
            <w:tcW w:type="dxa" w:w="584"/>
            <w:shd w:fill="0B2545"/>
          </w:tcPr>
          <w:p>
            <w:pPr>
              <w:spacing w:after="40" w:before="40"/>
              <w:jc w:val="center"/>
            </w:pPr>
            <w:r>
              <w:rPr>
                <w:rFonts w:ascii="Times New Roman" w:hAnsi="Times New Roman"/>
                <w:b/>
                <w:i w:val="0"/>
                <w:color w:val="FFFFFF"/>
                <w:sz w:val="24"/>
              </w:rPr>
              <w:t>1</w:t>
            </w:r>
          </w:p>
        </w:tc>
        <w:tc>
          <w:tcPr>
            <w:tcW w:type="dxa" w:w="584"/>
            <w:shd w:fill="0B2545"/>
          </w:tcPr>
          <w:p>
            <w:pPr>
              <w:spacing w:after="40" w:before="40"/>
              <w:jc w:val="center"/>
            </w:pPr>
            <w:r>
              <w:rPr>
                <w:rFonts w:ascii="Times New Roman" w:hAnsi="Times New Roman"/>
                <w:b/>
                <w:i w:val="0"/>
                <w:color w:val="FFFFFF"/>
                <w:sz w:val="24"/>
              </w:rPr>
              <w:t>2</w:t>
            </w:r>
          </w:p>
        </w:tc>
        <w:tc>
          <w:tcPr>
            <w:tcW w:type="dxa" w:w="584"/>
            <w:shd w:fill="0B2545"/>
          </w:tcPr>
          <w:p>
            <w:pPr>
              <w:spacing w:after="40" w:before="40"/>
              <w:jc w:val="center"/>
            </w:pPr>
            <w:r>
              <w:rPr>
                <w:rFonts w:ascii="Times New Roman" w:hAnsi="Times New Roman"/>
                <w:b/>
                <w:i w:val="0"/>
                <w:color w:val="FFFFFF"/>
                <w:sz w:val="24"/>
              </w:rPr>
              <w:t>3</w:t>
            </w:r>
          </w:p>
        </w:tc>
        <w:tc>
          <w:tcPr>
            <w:tcW w:type="dxa" w:w="584"/>
            <w:shd w:fill="0B2545"/>
          </w:tcPr>
          <w:p>
            <w:pPr>
              <w:spacing w:after="40" w:before="40"/>
              <w:jc w:val="center"/>
            </w:pPr>
            <w:r>
              <w:rPr>
                <w:rFonts w:ascii="Times New Roman" w:hAnsi="Times New Roman"/>
                <w:b/>
                <w:i w:val="0"/>
                <w:color w:val="FFFFFF"/>
                <w:sz w:val="24"/>
              </w:rPr>
              <w:t>4</w:t>
            </w:r>
          </w:p>
        </w:tc>
        <w:tc>
          <w:tcPr>
            <w:tcW w:type="dxa" w:w="584"/>
            <w:shd w:fill="0B2545"/>
          </w:tcPr>
          <w:p>
            <w:pPr>
              <w:spacing w:after="40" w:before="40"/>
              <w:jc w:val="center"/>
            </w:pPr>
            <w:r>
              <w:rPr>
                <w:rFonts w:ascii="Times New Roman" w:hAnsi="Times New Roman"/>
                <w:b/>
                <w:i w:val="0"/>
                <w:color w:val="FFFFFF"/>
                <w:sz w:val="24"/>
              </w:rPr>
              <w:t>5</w:t>
            </w:r>
          </w:p>
        </w:tc>
        <w:tc>
          <w:tcPr>
            <w:tcW w:type="dxa" w:w="584"/>
            <w:shd w:fill="0B2545"/>
          </w:tcPr>
          <w:p>
            <w:pPr>
              <w:spacing w:after="40" w:before="40"/>
              <w:jc w:val="center"/>
            </w:pPr>
            <w:r>
              <w:rPr>
                <w:rFonts w:ascii="Times New Roman" w:hAnsi="Times New Roman"/>
                <w:b/>
                <w:i w:val="0"/>
                <w:color w:val="FFFFFF"/>
                <w:sz w:val="24"/>
              </w:rPr>
              <w:t>6</w:t>
            </w:r>
          </w:p>
        </w:tc>
        <w:tc>
          <w:tcPr>
            <w:tcW w:type="dxa" w:w="584"/>
            <w:shd w:fill="0B2545"/>
          </w:tcPr>
          <w:p>
            <w:pPr>
              <w:spacing w:after="40" w:before="40"/>
              <w:jc w:val="center"/>
            </w:pPr>
            <w:r>
              <w:rPr>
                <w:rFonts w:ascii="Times New Roman" w:hAnsi="Times New Roman"/>
                <w:b/>
                <w:i w:val="0"/>
                <w:color w:val="FFFFFF"/>
                <w:sz w:val="24"/>
              </w:rPr>
              <w:t>7</w:t>
            </w:r>
          </w:p>
        </w:tc>
        <w:tc>
          <w:tcPr>
            <w:tcW w:type="dxa" w:w="584"/>
            <w:shd w:fill="0B2545"/>
          </w:tcPr>
          <w:p>
            <w:pPr>
              <w:spacing w:after="40" w:before="40"/>
              <w:jc w:val="center"/>
            </w:pPr>
            <w:r>
              <w:rPr>
                <w:rFonts w:ascii="Times New Roman" w:hAnsi="Times New Roman"/>
                <w:b/>
                <w:i w:val="0"/>
                <w:color w:val="FFFFFF"/>
                <w:sz w:val="24"/>
              </w:rPr>
              <w:t>8</w:t>
            </w:r>
          </w:p>
        </w:tc>
        <w:tc>
          <w:tcPr>
            <w:tcW w:type="dxa" w:w="584"/>
            <w:shd w:fill="0B2545"/>
          </w:tcPr>
          <w:p>
            <w:pPr>
              <w:spacing w:after="40" w:before="40"/>
              <w:jc w:val="center"/>
            </w:pPr>
            <w:r>
              <w:rPr>
                <w:rFonts w:ascii="Times New Roman" w:hAnsi="Times New Roman"/>
                <w:b/>
                <w:i w:val="0"/>
                <w:color w:val="FFFFFF"/>
                <w:sz w:val="24"/>
              </w:rPr>
              <w:t>9</w:t>
            </w:r>
          </w:p>
        </w:tc>
        <w:tc>
          <w:tcPr>
            <w:tcW w:type="dxa" w:w="584"/>
            <w:shd w:fill="0B2545"/>
          </w:tcPr>
          <w:p>
            <w:pPr>
              <w:spacing w:after="40" w:before="40"/>
              <w:jc w:val="center"/>
            </w:pPr>
            <w:r>
              <w:rPr>
                <w:rFonts w:ascii="Times New Roman" w:hAnsi="Times New Roman"/>
                <w:b/>
                <w:i w:val="0"/>
                <w:color w:val="FFFFFF"/>
                <w:sz w:val="24"/>
              </w:rPr>
              <w:t>10</w:t>
            </w:r>
          </w:p>
        </w:tc>
        <w:tc>
          <w:tcPr>
            <w:tcW w:type="dxa" w:w="584"/>
            <w:shd w:fill="0B2545"/>
          </w:tcPr>
          <w:p>
            <w:pPr>
              <w:spacing w:after="40" w:before="40"/>
              <w:jc w:val="center"/>
            </w:pPr>
            <w:r>
              <w:rPr>
                <w:rFonts w:ascii="Times New Roman" w:hAnsi="Times New Roman"/>
                <w:b/>
                <w:i w:val="0"/>
                <w:color w:val="FFFFFF"/>
                <w:sz w:val="24"/>
              </w:rPr>
              <w:t>11</w:t>
            </w:r>
          </w:p>
        </w:tc>
        <w:tc>
          <w:tcPr>
            <w:tcW w:type="dxa" w:w="584"/>
            <w:shd w:fill="0B2545"/>
          </w:tcPr>
          <w:p>
            <w:pPr>
              <w:spacing w:after="40" w:before="40"/>
              <w:jc w:val="center"/>
            </w:pPr>
            <w:r>
              <w:rPr>
                <w:rFonts w:ascii="Times New Roman" w:hAnsi="Times New Roman"/>
                <w:b/>
                <w:i w:val="0"/>
                <w:color w:val="FFFFFF"/>
                <w:sz w:val="24"/>
              </w:rPr>
              <w:t>12</w:t>
            </w:r>
          </w:p>
        </w:tc>
        <w:tc>
          <w:tcPr>
            <w:tcW w:type="dxa" w:w="584"/>
            <w:shd w:fill="0B2545"/>
          </w:tcPr>
          <w:p>
            <w:pPr>
              <w:spacing w:after="40" w:before="40"/>
              <w:jc w:val="center"/>
            </w:pPr>
            <w:r>
              <w:rPr>
                <w:rFonts w:ascii="Times New Roman" w:hAnsi="Times New Roman"/>
                <w:b/>
                <w:i w:val="0"/>
                <w:color w:val="FFFFFF"/>
                <w:sz w:val="24"/>
              </w:rPr>
              <w:t>13</w:t>
            </w:r>
          </w:p>
        </w:tc>
        <w:tc>
          <w:tcPr>
            <w:tcW w:type="dxa" w:w="584"/>
            <w:shd w:fill="0B2545"/>
          </w:tcPr>
          <w:p>
            <w:pPr>
              <w:spacing w:after="40" w:before="40"/>
              <w:jc w:val="center"/>
            </w:pPr>
            <w:r>
              <w:rPr>
                <w:rFonts w:ascii="Times New Roman" w:hAnsi="Times New Roman"/>
                <w:b/>
                <w:i w:val="0"/>
                <w:color w:val="FFFFFF"/>
                <w:sz w:val="24"/>
              </w:rPr>
              <w:t>14</w:t>
            </w:r>
          </w:p>
        </w:tc>
        <w:tc>
          <w:tcPr>
            <w:tcW w:type="dxa" w:w="584"/>
            <w:shd w:fill="0B2545"/>
          </w:tcPr>
          <w:p>
            <w:pPr>
              <w:spacing w:after="40" w:before="40"/>
              <w:jc w:val="center"/>
            </w:pPr>
            <w:r>
              <w:rPr>
                <w:rFonts w:ascii="Times New Roman" w:hAnsi="Times New Roman"/>
                <w:b/>
                <w:i w:val="0"/>
                <w:color w:val="FFFFFF"/>
                <w:sz w:val="24"/>
              </w:rPr>
              <w:t>15</w:t>
            </w:r>
          </w:p>
        </w:tc>
        <w:tc>
          <w:tcPr>
            <w:tcW w:type="dxa" w:w="584"/>
            <w:shd w:fill="0B2545"/>
          </w:tcPr>
          <w:p>
            <w:pPr>
              <w:spacing w:after="40" w:before="40"/>
              <w:jc w:val="center"/>
            </w:pPr>
            <w:r>
              <w:rPr>
                <w:rFonts w:ascii="Times New Roman" w:hAnsi="Times New Roman"/>
                <w:b/>
                <w:i w:val="0"/>
                <w:color w:val="FFFFFF"/>
                <w:sz w:val="24"/>
              </w:rPr>
              <w:t>16</w:t>
            </w:r>
          </w:p>
        </w:tc>
      </w:tr>
      <w:tr>
        <w:tc>
          <w:tcPr>
            <w:tcW w:type="dxa" w:w="584"/>
            <w:shd w:fill="F8FAFC"/>
          </w:tcPr>
          <w:p>
            <w:pPr>
              <w:spacing w:after="40" w:before="40"/>
              <w:jc w:val="both"/>
            </w:pPr>
            <w:r>
              <w:rPr>
                <w:rFonts w:ascii="Times New Roman" w:hAnsi="Times New Roman"/>
                <w:b/>
                <w:i w:val="0"/>
                <w:color w:val="1E293B"/>
                <w:sz w:val="24"/>
              </w:rPr>
              <w:t>Đáp án</w:t>
            </w:r>
          </w:p>
        </w:tc>
        <w:tc>
          <w:tcPr>
            <w:tcW w:type="dxa" w:w="584"/>
            <w:shd w:fill="F8FAFC"/>
          </w:tcPr>
          <w:p>
            <w:pPr>
              <w:spacing w:after="40" w:before="40"/>
              <w:jc w:val="both"/>
            </w:pPr>
            <w:r>
              <w:rPr>
                <w:rFonts w:ascii="Times New Roman" w:hAnsi="Times New Roman"/>
                <w:b w:val="0"/>
                <w:i w:val="0"/>
                <w:color w:val="1E293B"/>
                <w:sz w:val="24"/>
              </w:rPr>
              <w:t>A</w:t>
            </w:r>
          </w:p>
        </w:tc>
        <w:tc>
          <w:tcPr>
            <w:tcW w:type="dxa" w:w="584"/>
            <w:shd w:fill="F8FAFC"/>
          </w:tcPr>
          <w:p>
            <w:pPr>
              <w:spacing w:after="40" w:before="40"/>
              <w:jc w:val="both"/>
            </w:pPr>
            <w:r>
              <w:rPr>
                <w:rFonts w:ascii="Times New Roman" w:hAnsi="Times New Roman"/>
                <w:b w:val="0"/>
                <w:i w:val="0"/>
                <w:color w:val="1E293B"/>
                <w:sz w:val="24"/>
              </w:rPr>
              <w:t>B</w:t>
            </w:r>
          </w:p>
        </w:tc>
        <w:tc>
          <w:tcPr>
            <w:tcW w:type="dxa" w:w="584"/>
            <w:shd w:fill="F8FAFC"/>
          </w:tcPr>
          <w:p>
            <w:pPr>
              <w:spacing w:after="40" w:before="40"/>
              <w:jc w:val="both"/>
            </w:pPr>
            <w:r>
              <w:rPr>
                <w:rFonts w:ascii="Times New Roman" w:hAnsi="Times New Roman"/>
                <w:b w:val="0"/>
                <w:i w:val="0"/>
                <w:color w:val="1E293B"/>
                <w:sz w:val="24"/>
              </w:rPr>
              <w:t>C</w:t>
            </w:r>
          </w:p>
        </w:tc>
        <w:tc>
          <w:tcPr>
            <w:tcW w:type="dxa" w:w="584"/>
            <w:shd w:fill="F8FAFC"/>
          </w:tcPr>
          <w:p>
            <w:pPr>
              <w:spacing w:after="40" w:before="40"/>
              <w:jc w:val="both"/>
            </w:pPr>
            <w:r>
              <w:rPr>
                <w:rFonts w:ascii="Times New Roman" w:hAnsi="Times New Roman"/>
                <w:b w:val="0"/>
                <w:i w:val="0"/>
                <w:color w:val="1E293B"/>
                <w:sz w:val="24"/>
              </w:rPr>
              <w:t>C</w:t>
            </w:r>
          </w:p>
        </w:tc>
        <w:tc>
          <w:tcPr>
            <w:tcW w:type="dxa" w:w="584"/>
            <w:shd w:fill="F8FAFC"/>
          </w:tcPr>
          <w:p>
            <w:pPr>
              <w:spacing w:after="40" w:before="40"/>
              <w:jc w:val="both"/>
            </w:pPr>
            <w:r>
              <w:rPr>
                <w:rFonts w:ascii="Times New Roman" w:hAnsi="Times New Roman"/>
                <w:b w:val="0"/>
                <w:i w:val="0"/>
                <w:color w:val="1E293B"/>
                <w:sz w:val="24"/>
              </w:rPr>
              <w:t>D</w:t>
            </w:r>
          </w:p>
        </w:tc>
        <w:tc>
          <w:tcPr>
            <w:tcW w:type="dxa" w:w="584"/>
            <w:shd w:fill="F8FAFC"/>
          </w:tcPr>
          <w:p>
            <w:pPr>
              <w:spacing w:after="40" w:before="40"/>
              <w:jc w:val="both"/>
            </w:pPr>
            <w:r>
              <w:rPr>
                <w:rFonts w:ascii="Times New Roman" w:hAnsi="Times New Roman"/>
                <w:b w:val="0"/>
                <w:i w:val="0"/>
                <w:color w:val="1E293B"/>
                <w:sz w:val="24"/>
              </w:rPr>
              <w:t>B</w:t>
            </w:r>
          </w:p>
        </w:tc>
        <w:tc>
          <w:tcPr>
            <w:tcW w:type="dxa" w:w="584"/>
            <w:shd w:fill="F8FAFC"/>
          </w:tcPr>
          <w:p>
            <w:pPr>
              <w:spacing w:after="40" w:before="40"/>
              <w:jc w:val="both"/>
            </w:pPr>
            <w:r>
              <w:rPr>
                <w:rFonts w:ascii="Times New Roman" w:hAnsi="Times New Roman"/>
                <w:b w:val="0"/>
                <w:i w:val="0"/>
                <w:color w:val="1E293B"/>
                <w:sz w:val="24"/>
              </w:rPr>
              <w:t>C</w:t>
            </w:r>
          </w:p>
        </w:tc>
        <w:tc>
          <w:tcPr>
            <w:tcW w:type="dxa" w:w="584"/>
            <w:shd w:fill="F8FAFC"/>
          </w:tcPr>
          <w:p>
            <w:pPr>
              <w:spacing w:after="40" w:before="40"/>
              <w:jc w:val="both"/>
            </w:pPr>
            <w:r>
              <w:rPr>
                <w:rFonts w:ascii="Times New Roman" w:hAnsi="Times New Roman"/>
                <w:b w:val="0"/>
                <w:i w:val="0"/>
                <w:color w:val="1E293B"/>
                <w:sz w:val="24"/>
              </w:rPr>
              <w:t>B</w:t>
            </w:r>
          </w:p>
        </w:tc>
        <w:tc>
          <w:tcPr>
            <w:tcW w:type="dxa" w:w="584"/>
            <w:shd w:fill="F8FAFC"/>
          </w:tcPr>
          <w:p>
            <w:pPr>
              <w:spacing w:after="40" w:before="40"/>
              <w:jc w:val="both"/>
            </w:pPr>
            <w:r>
              <w:rPr>
                <w:rFonts w:ascii="Times New Roman" w:hAnsi="Times New Roman"/>
                <w:b w:val="0"/>
                <w:i w:val="0"/>
                <w:color w:val="1E293B"/>
                <w:sz w:val="24"/>
              </w:rPr>
              <w:t>D</w:t>
            </w:r>
          </w:p>
        </w:tc>
        <w:tc>
          <w:tcPr>
            <w:tcW w:type="dxa" w:w="584"/>
            <w:shd w:fill="F8FAFC"/>
          </w:tcPr>
          <w:p>
            <w:pPr>
              <w:spacing w:after="40" w:before="40"/>
              <w:jc w:val="both"/>
            </w:pPr>
            <w:r>
              <w:rPr>
                <w:rFonts w:ascii="Times New Roman" w:hAnsi="Times New Roman"/>
                <w:b w:val="0"/>
                <w:i w:val="0"/>
                <w:color w:val="1E293B"/>
                <w:sz w:val="24"/>
              </w:rPr>
              <w:t>C</w:t>
            </w:r>
          </w:p>
        </w:tc>
        <w:tc>
          <w:tcPr>
            <w:tcW w:type="dxa" w:w="584"/>
            <w:shd w:fill="F8FAFC"/>
          </w:tcPr>
          <w:p>
            <w:pPr>
              <w:spacing w:after="40" w:before="40"/>
              <w:jc w:val="both"/>
            </w:pPr>
            <w:r>
              <w:rPr>
                <w:rFonts w:ascii="Times New Roman" w:hAnsi="Times New Roman"/>
                <w:b w:val="0"/>
                <w:i w:val="0"/>
                <w:color w:val="1E293B"/>
                <w:sz w:val="24"/>
              </w:rPr>
              <w:t>B</w:t>
            </w:r>
          </w:p>
        </w:tc>
        <w:tc>
          <w:tcPr>
            <w:tcW w:type="dxa" w:w="584"/>
            <w:shd w:fill="F8FAFC"/>
          </w:tcPr>
          <w:p>
            <w:pPr>
              <w:spacing w:after="40" w:before="40"/>
              <w:jc w:val="both"/>
            </w:pPr>
            <w:r>
              <w:rPr>
                <w:rFonts w:ascii="Times New Roman" w:hAnsi="Times New Roman"/>
                <w:b w:val="0"/>
                <w:i w:val="0"/>
                <w:color w:val="1E293B"/>
                <w:sz w:val="24"/>
              </w:rPr>
              <w:t>A</w:t>
            </w:r>
          </w:p>
        </w:tc>
        <w:tc>
          <w:tcPr>
            <w:tcW w:type="dxa" w:w="584"/>
            <w:shd w:fill="F8FAFC"/>
          </w:tcPr>
          <w:p>
            <w:pPr>
              <w:spacing w:after="40" w:before="40"/>
              <w:jc w:val="both"/>
            </w:pPr>
            <w:r>
              <w:rPr>
                <w:rFonts w:ascii="Times New Roman" w:hAnsi="Times New Roman"/>
                <w:b w:val="0"/>
                <w:i w:val="0"/>
                <w:color w:val="1E293B"/>
                <w:sz w:val="24"/>
              </w:rPr>
              <w:t>A</w:t>
            </w:r>
          </w:p>
        </w:tc>
        <w:tc>
          <w:tcPr>
            <w:tcW w:type="dxa" w:w="584"/>
            <w:shd w:fill="F8FAFC"/>
          </w:tcPr>
          <w:p>
            <w:pPr>
              <w:spacing w:after="40" w:before="40"/>
              <w:jc w:val="both"/>
            </w:pPr>
            <w:r>
              <w:rPr>
                <w:rFonts w:ascii="Times New Roman" w:hAnsi="Times New Roman"/>
                <w:b w:val="0"/>
                <w:i w:val="0"/>
                <w:color w:val="1E293B"/>
                <w:sz w:val="24"/>
              </w:rPr>
              <w:t>C</w:t>
            </w:r>
          </w:p>
        </w:tc>
        <w:tc>
          <w:tcPr>
            <w:tcW w:type="dxa" w:w="584"/>
            <w:shd w:fill="F8FAFC"/>
          </w:tcPr>
          <w:p>
            <w:pPr>
              <w:spacing w:after="40" w:before="40"/>
              <w:jc w:val="both"/>
            </w:pPr>
            <w:r>
              <w:rPr>
                <w:rFonts w:ascii="Times New Roman" w:hAnsi="Times New Roman"/>
                <w:b w:val="0"/>
                <w:i w:val="0"/>
                <w:color w:val="1E293B"/>
                <w:sz w:val="24"/>
              </w:rPr>
              <w:t>A</w:t>
            </w:r>
          </w:p>
        </w:tc>
        <w:tc>
          <w:tcPr>
            <w:tcW w:type="dxa" w:w="584"/>
            <w:shd w:fill="F8FAFC"/>
          </w:tcPr>
          <w:p>
            <w:pPr>
              <w:spacing w:after="40" w:before="40"/>
              <w:jc w:val="both"/>
            </w:pPr>
            <w:r>
              <w:rPr>
                <w:rFonts w:ascii="Times New Roman" w:hAnsi="Times New Roman"/>
                <w:b w:val="0"/>
                <w:i w:val="0"/>
                <w:color w:val="1E293B"/>
                <w:sz w:val="24"/>
              </w:rPr>
              <w:t>A</w:t>
            </w:r>
          </w:p>
        </w:tc>
      </w:tr>
    </w:tbl>
    <w:p>
      <w:pPr>
        <w:spacing w:after="80"/>
      </w:pPr>
    </w:p>
    <w:p>
      <w:pPr>
        <w:spacing w:before="120" w:after="40"/>
        <w:jc w:val="left"/>
      </w:pPr>
      <w:r>
        <w:rPr>
          <w:rFonts w:ascii="Times New Roman" w:hAnsi="Times New Roman"/>
          <w:b/>
          <w:i w:val="0"/>
          <w:color w:val="2563EB"/>
          <w:sz w:val="26"/>
        </w:rPr>
        <w:t>2. Bảng đáp án Phần II (Trắc nghiệm Đúng / Sai)</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984"/>
        <w:gridCol w:w="1984"/>
        <w:gridCol w:w="1984"/>
        <w:gridCol w:w="1984"/>
        <w:gridCol w:w="1984"/>
      </w:tblGrid>
      <w:tr>
        <w:tc>
          <w:tcPr>
            <w:tcW w:type="dxa" w:w="1984"/>
            <w:shd w:fill="0B2545"/>
          </w:tcPr>
          <w:p>
            <w:pPr>
              <w:spacing w:after="40" w:before="40"/>
              <w:jc w:val="center"/>
            </w:pPr>
            <w:r>
              <w:rPr>
                <w:rFonts w:ascii="Times New Roman" w:hAnsi="Times New Roman"/>
                <w:b/>
                <w:i w:val="0"/>
                <w:color w:val="FFFFFF"/>
                <w:sz w:val="24"/>
              </w:rPr>
              <w:t>Câu</w:t>
            </w:r>
          </w:p>
        </w:tc>
        <w:tc>
          <w:tcPr>
            <w:tcW w:type="dxa" w:w="1984"/>
            <w:shd w:fill="0B2545"/>
          </w:tcPr>
          <w:p>
            <w:pPr>
              <w:spacing w:after="40" w:before="40"/>
              <w:jc w:val="center"/>
            </w:pPr>
            <w:r>
              <w:rPr>
                <w:rFonts w:ascii="Times New Roman" w:hAnsi="Times New Roman"/>
                <w:b/>
                <w:i w:val="0"/>
                <w:color w:val="FFFFFF"/>
                <w:sz w:val="24"/>
              </w:rPr>
              <w:t>Lệnh hỏi a)</w:t>
            </w:r>
          </w:p>
        </w:tc>
        <w:tc>
          <w:tcPr>
            <w:tcW w:type="dxa" w:w="1984"/>
            <w:shd w:fill="0B2545"/>
          </w:tcPr>
          <w:p>
            <w:pPr>
              <w:spacing w:after="40" w:before="40"/>
              <w:jc w:val="center"/>
            </w:pPr>
            <w:r>
              <w:rPr>
                <w:rFonts w:ascii="Times New Roman" w:hAnsi="Times New Roman"/>
                <w:b/>
                <w:i w:val="0"/>
                <w:color w:val="FFFFFF"/>
                <w:sz w:val="24"/>
              </w:rPr>
              <w:t>Lệnh hỏi b)</w:t>
            </w:r>
          </w:p>
        </w:tc>
        <w:tc>
          <w:tcPr>
            <w:tcW w:type="dxa" w:w="1984"/>
            <w:shd w:fill="0B2545"/>
          </w:tcPr>
          <w:p>
            <w:pPr>
              <w:spacing w:after="40" w:before="40"/>
              <w:jc w:val="center"/>
            </w:pPr>
            <w:r>
              <w:rPr>
                <w:rFonts w:ascii="Times New Roman" w:hAnsi="Times New Roman"/>
                <w:b/>
                <w:i w:val="0"/>
                <w:color w:val="FFFFFF"/>
                <w:sz w:val="24"/>
              </w:rPr>
              <w:t>Lệnh hỏi c)</w:t>
            </w:r>
          </w:p>
        </w:tc>
        <w:tc>
          <w:tcPr>
            <w:tcW w:type="dxa" w:w="1984"/>
            <w:shd w:fill="0B2545"/>
          </w:tcPr>
          <w:p>
            <w:pPr>
              <w:spacing w:after="40" w:before="40"/>
              <w:jc w:val="center"/>
            </w:pPr>
            <w:r>
              <w:rPr>
                <w:rFonts w:ascii="Times New Roman" w:hAnsi="Times New Roman"/>
                <w:b/>
                <w:i w:val="0"/>
                <w:color w:val="FFFFFF"/>
                <w:sz w:val="24"/>
              </w:rPr>
              <w:t>Lệnh hỏi d)</w:t>
            </w:r>
          </w:p>
        </w:tc>
      </w:tr>
      <w:tr>
        <w:tc>
          <w:tcPr>
            <w:tcW w:type="dxa" w:w="1984"/>
            <w:shd w:fill="F8FAFC"/>
          </w:tcPr>
          <w:p>
            <w:pPr>
              <w:spacing w:after="40" w:before="40"/>
              <w:jc w:val="both"/>
            </w:pPr>
            <w:r>
              <w:rPr>
                <w:rFonts w:ascii="Times New Roman" w:hAnsi="Times New Roman"/>
                <w:b/>
                <w:i w:val="0"/>
                <w:color w:val="1E293B"/>
                <w:sz w:val="24"/>
              </w:rPr>
              <w:t>Câu 1</w:t>
            </w:r>
          </w:p>
        </w:tc>
        <w:tc>
          <w:tcPr>
            <w:tcW w:type="dxa" w:w="1984"/>
            <w:shd w:fill="F8FAFC"/>
          </w:tcPr>
          <w:p>
            <w:pPr>
              <w:spacing w:after="40" w:before="40"/>
              <w:jc w:val="both"/>
            </w:pPr>
            <w:r>
              <w:rPr>
                <w:rFonts w:ascii="Times New Roman" w:hAnsi="Times New Roman"/>
                <w:b w:val="0"/>
                <w:i w:val="0"/>
                <w:color w:val="1E293B"/>
                <w:sz w:val="24"/>
              </w:rPr>
              <w:t>Đ</w:t>
            </w:r>
          </w:p>
        </w:tc>
        <w:tc>
          <w:tcPr>
            <w:tcW w:type="dxa" w:w="1984"/>
            <w:shd w:fill="F8FAFC"/>
          </w:tcPr>
          <w:p>
            <w:pPr>
              <w:spacing w:after="40" w:before="40"/>
              <w:jc w:val="both"/>
            </w:pPr>
            <w:r>
              <w:rPr>
                <w:rFonts w:ascii="Times New Roman" w:hAnsi="Times New Roman"/>
                <w:b w:val="0"/>
                <w:i w:val="0"/>
                <w:color w:val="1E293B"/>
                <w:sz w:val="24"/>
              </w:rPr>
              <w:t>S</w:t>
            </w:r>
          </w:p>
        </w:tc>
        <w:tc>
          <w:tcPr>
            <w:tcW w:type="dxa" w:w="1984"/>
            <w:shd w:fill="F8FAFC"/>
          </w:tcPr>
          <w:p>
            <w:pPr>
              <w:spacing w:after="40" w:before="40"/>
              <w:jc w:val="both"/>
            </w:pPr>
            <w:r>
              <w:rPr>
                <w:rFonts w:ascii="Times New Roman" w:hAnsi="Times New Roman"/>
                <w:b w:val="0"/>
                <w:i w:val="0"/>
                <w:color w:val="1E293B"/>
                <w:sz w:val="24"/>
              </w:rPr>
              <w:t>S</w:t>
            </w:r>
          </w:p>
        </w:tc>
        <w:tc>
          <w:tcPr>
            <w:tcW w:type="dxa" w:w="1984"/>
            <w:shd w:fill="F8FAFC"/>
          </w:tcPr>
          <w:p>
            <w:pPr>
              <w:spacing w:after="40" w:before="40"/>
              <w:jc w:val="both"/>
            </w:pPr>
            <w:r>
              <w:rPr>
                <w:rFonts w:ascii="Times New Roman" w:hAnsi="Times New Roman"/>
                <w:b w:val="0"/>
                <w:i w:val="0"/>
                <w:color w:val="1E293B"/>
                <w:sz w:val="24"/>
              </w:rPr>
              <w:t>Đ</w:t>
            </w:r>
          </w:p>
        </w:tc>
      </w:tr>
      <w:tr>
        <w:tc>
          <w:tcPr>
            <w:tcW w:type="dxa" w:w="1984"/>
          </w:tcPr>
          <w:p>
            <w:pPr>
              <w:spacing w:after="40" w:before="40"/>
              <w:jc w:val="both"/>
            </w:pPr>
            <w:r>
              <w:rPr>
                <w:rFonts w:ascii="Times New Roman" w:hAnsi="Times New Roman"/>
                <w:b/>
                <w:i w:val="0"/>
                <w:color w:val="1E293B"/>
                <w:sz w:val="24"/>
              </w:rPr>
              <w:t>Câu 2</w:t>
            </w:r>
          </w:p>
        </w:tc>
        <w:tc>
          <w:tcPr>
            <w:tcW w:type="dxa" w:w="1984"/>
          </w:tcPr>
          <w:p>
            <w:pPr>
              <w:spacing w:after="40" w:before="40"/>
              <w:jc w:val="both"/>
            </w:pPr>
            <w:r>
              <w:rPr>
                <w:rFonts w:ascii="Times New Roman" w:hAnsi="Times New Roman"/>
                <w:b w:val="0"/>
                <w:i w:val="0"/>
                <w:color w:val="1E293B"/>
                <w:sz w:val="24"/>
              </w:rPr>
              <w:t>Đ</w:t>
            </w:r>
          </w:p>
        </w:tc>
        <w:tc>
          <w:tcPr>
            <w:tcW w:type="dxa" w:w="1984"/>
          </w:tcPr>
          <w:p>
            <w:pPr>
              <w:spacing w:after="40" w:before="40"/>
              <w:jc w:val="both"/>
            </w:pPr>
            <w:r>
              <w:rPr>
                <w:rFonts w:ascii="Times New Roman" w:hAnsi="Times New Roman"/>
                <w:b w:val="0"/>
                <w:i w:val="0"/>
                <w:color w:val="1E293B"/>
                <w:sz w:val="24"/>
              </w:rPr>
              <w:t>Đ</w:t>
            </w:r>
          </w:p>
        </w:tc>
        <w:tc>
          <w:tcPr>
            <w:tcW w:type="dxa" w:w="1984"/>
          </w:tcPr>
          <w:p>
            <w:pPr>
              <w:spacing w:after="40" w:before="40"/>
              <w:jc w:val="both"/>
            </w:pPr>
            <w:r>
              <w:rPr>
                <w:rFonts w:ascii="Times New Roman" w:hAnsi="Times New Roman"/>
                <w:b w:val="0"/>
                <w:i w:val="0"/>
                <w:color w:val="1E293B"/>
                <w:sz w:val="24"/>
              </w:rPr>
              <w:t>S</w:t>
            </w:r>
          </w:p>
        </w:tc>
        <w:tc>
          <w:tcPr>
            <w:tcW w:type="dxa" w:w="1984"/>
          </w:tcPr>
          <w:p>
            <w:pPr>
              <w:spacing w:after="40" w:before="40"/>
              <w:jc w:val="both"/>
            </w:pPr>
            <w:r>
              <w:rPr>
                <w:rFonts w:ascii="Times New Roman" w:hAnsi="Times New Roman"/>
                <w:b w:val="0"/>
                <w:i w:val="0"/>
                <w:color w:val="1E293B"/>
                <w:sz w:val="24"/>
              </w:rPr>
              <w:t>S</w:t>
            </w:r>
          </w:p>
        </w:tc>
      </w:tr>
    </w:tbl>
    <w:p>
      <w:pPr>
        <w:spacing w:after="80"/>
      </w:pPr>
    </w:p>
    <w:p>
      <w:pPr>
        <w:spacing w:before="120" w:after="40"/>
        <w:jc w:val="left"/>
      </w:pPr>
      <w:r>
        <w:rPr>
          <w:rFonts w:ascii="Times New Roman" w:hAnsi="Times New Roman"/>
          <w:b/>
          <w:i w:val="0"/>
          <w:color w:val="2563EB"/>
          <w:sz w:val="26"/>
        </w:rPr>
        <w:t>3. Bảng đáp án Phần III (Trắc nghiệm Trả lời ngắn)</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3307"/>
        <w:gridCol w:w="3307"/>
        <w:gridCol w:w="3307"/>
      </w:tblGrid>
      <w:tr>
        <w:tc>
          <w:tcPr>
            <w:tcW w:type="dxa" w:w="3307"/>
            <w:shd w:fill="0B2545"/>
          </w:tcPr>
          <w:p>
            <w:pPr>
              <w:spacing w:after="40" w:before="40"/>
              <w:jc w:val="center"/>
            </w:pPr>
            <w:r>
              <w:rPr>
                <w:rFonts w:ascii="Times New Roman" w:hAnsi="Times New Roman"/>
                <w:b/>
                <w:i w:val="0"/>
                <w:color w:val="FFFFFF"/>
                <w:sz w:val="24"/>
              </w:rPr>
              <w:t>Câu</w:t>
            </w:r>
          </w:p>
        </w:tc>
        <w:tc>
          <w:tcPr>
            <w:tcW w:type="dxa" w:w="3307"/>
            <w:shd w:fill="0B2545"/>
          </w:tcPr>
          <w:p>
            <w:pPr>
              <w:spacing w:after="40" w:before="40"/>
              <w:jc w:val="center"/>
            </w:pPr>
            <w:r>
              <w:rPr>
                <w:rFonts w:ascii="Times New Roman" w:hAnsi="Times New Roman"/>
                <w:b/>
                <w:i w:val="0"/>
                <w:color w:val="FFFFFF"/>
                <w:sz w:val="24"/>
              </w:rPr>
              <w:t>Nội dung câu hỏi</w:t>
            </w:r>
          </w:p>
        </w:tc>
        <w:tc>
          <w:tcPr>
            <w:tcW w:type="dxa" w:w="3307"/>
            <w:shd w:fill="0B2545"/>
          </w:tcPr>
          <w:p>
            <w:pPr>
              <w:spacing w:after="40" w:before="40"/>
              <w:jc w:val="center"/>
            </w:pPr>
            <w:r>
              <w:rPr>
                <w:rFonts w:ascii="Times New Roman" w:hAnsi="Times New Roman"/>
                <w:b/>
                <w:i w:val="0"/>
                <w:color w:val="FFFFFF"/>
                <w:sz w:val="24"/>
              </w:rPr>
              <w:t>Đáp số</w:t>
            </w:r>
          </w:p>
        </w:tc>
      </w:tr>
      <w:tr>
        <w:tc>
          <w:tcPr>
            <w:tcW w:type="dxa" w:w="3307"/>
            <w:shd w:fill="F8FAFC"/>
          </w:tcPr>
          <w:p>
            <w:pPr>
              <w:spacing w:after="40" w:before="40"/>
              <w:jc w:val="both"/>
            </w:pPr>
            <w:r>
              <w:rPr>
                <w:rFonts w:ascii="Times New Roman" w:hAnsi="Times New Roman"/>
                <w:b w:val="0"/>
                <w:i w:val="0"/>
                <w:color w:val="1E293B"/>
                <w:sz w:val="24"/>
              </w:rPr>
              <w:t>1</w:t>
            </w:r>
          </w:p>
        </w:tc>
        <w:tc>
          <w:tcPr>
            <w:tcW w:type="dxa" w:w="3307"/>
            <w:shd w:fill="F8FAFC"/>
          </w:tcPr>
          <w:p>
            <w:pPr>
              <w:spacing w:after="40" w:before="40"/>
              <w:jc w:val="both"/>
            </w:pPr>
            <w:r>
              <w:rPr>
                <w:rFonts w:ascii="Times New Roman" w:hAnsi="Times New Roman"/>
                <w:b w:val="0"/>
                <w:i w:val="0"/>
                <w:color w:val="1E293B"/>
                <w:sz w:val="24"/>
              </w:rPr>
              <w:t>Số phát biểu đúng về sự điện li và thuyết Bronsted – Lowry</w:t>
            </w:r>
          </w:p>
        </w:tc>
        <w:tc>
          <w:tcPr>
            <w:tcW w:type="dxa" w:w="3307"/>
            <w:shd w:fill="F8FAFC"/>
          </w:tcPr>
          <w:p>
            <w:pPr>
              <w:spacing w:after="40" w:before="40"/>
              <w:jc w:val="both"/>
            </w:pPr>
            <w:r>
              <w:rPr>
                <w:rFonts w:ascii="Times New Roman" w:hAnsi="Times New Roman"/>
                <w:b w:val="0"/>
                <w:i w:val="0"/>
                <w:color w:val="1E293B"/>
                <w:sz w:val="24"/>
              </w:rPr>
              <w:t>4</w:t>
            </w:r>
          </w:p>
        </w:tc>
      </w:tr>
      <w:tr>
        <w:tc>
          <w:tcPr>
            <w:tcW w:type="dxa" w:w="3307"/>
          </w:tcPr>
          <w:p>
            <w:pPr>
              <w:spacing w:after="40" w:before="40"/>
              <w:jc w:val="both"/>
            </w:pPr>
            <w:r>
              <w:rPr>
                <w:rFonts w:ascii="Times New Roman" w:hAnsi="Times New Roman"/>
                <w:b w:val="0"/>
                <w:i w:val="0"/>
                <w:color w:val="1E293B"/>
                <w:sz w:val="24"/>
              </w:rPr>
              <w:t>2</w:t>
            </w:r>
          </w:p>
        </w:tc>
        <w:tc>
          <w:tcPr>
            <w:tcW w:type="dxa" w:w="3307"/>
          </w:tcPr>
          <w:p>
            <w:pPr>
              <w:spacing w:after="40" w:before="40"/>
              <w:jc w:val="both"/>
            </w:pPr>
            <w:r>
              <w:rPr>
                <w:rFonts w:ascii="Times New Roman" w:hAnsi="Times New Roman"/>
                <w:b w:val="0"/>
                <w:i w:val="0"/>
                <w:color w:val="1E293B"/>
                <w:sz w:val="24"/>
              </w:rPr>
              <w:t xml:space="preserve">Hằng số cân bằng </w:t>
            </w:r>
            <m:oMath>
              <m:sSub>
                <m:e>
                  <m:r>
                    <m:t>K</m:t>
                  </m:r>
                </m:e>
                <m:sub>
                  <m:r>
                    <m:t>C</m:t>
                  </m:r>
                </m:sub>
              </m:sSub>
            </m:oMath>
            <w:r>
              <w:rPr>
                <w:rFonts w:ascii="Times New Roman" w:hAnsi="Times New Roman"/>
                <w:b w:val="0"/>
                <w:i w:val="0"/>
                <w:color w:val="1E293B"/>
                <w:sz w:val="24"/>
              </w:rPr>
              <w:t xml:space="preserve"> của phản ứng tổng hợp </w:t>
            </w:r>
            <m:oMath>
              <m:r>
                <m:t>PC</m:t>
              </m:r>
              <m:sSub>
                <m:e>
                  <m:r>
                    <m:t>l</m:t>
                  </m:r>
                </m:e>
                <m:sub>
                  <m:r>
                    <m:t>5</m:t>
                  </m:r>
                </m:sub>
              </m:sSub>
            </m:oMath>
            <w:r>
              <w:rPr>
                <w:rFonts w:ascii="Times New Roman" w:hAnsi="Times New Roman"/>
                <w:b w:val="0"/>
                <w:i w:val="0"/>
                <w:color w:val="1E293B"/>
                <w:sz w:val="24"/>
              </w:rPr>
              <w:t xml:space="preserve"> tại </w:t>
            </w:r>
            <m:oMath>
              <m:sSup>
                <m:e>
                  <m:r>
                    <m:t>T</m:t>
                  </m:r>
                </m:e>
                <m:sup>
                  <m:r>
                    <m:t>o</m:t>
                  </m:r>
                </m:sup>
              </m:sSup>
              <m:r>
                <m:t>C</m:t>
              </m:r>
            </m:oMath>
          </w:p>
        </w:tc>
        <w:tc>
          <w:tcPr>
            <w:tcW w:type="dxa" w:w="3307"/>
          </w:tcPr>
          <w:p>
            <w:pPr>
              <w:spacing w:after="40" w:before="40"/>
              <w:jc w:val="both"/>
            </w:pPr>
            <w:r>
              <w:rPr>
                <w:rFonts w:ascii="Times New Roman" w:hAnsi="Times New Roman"/>
                <w:b w:val="0"/>
                <w:i w:val="0"/>
                <w:color w:val="1E293B"/>
                <w:sz w:val="24"/>
              </w:rPr>
              <w:t>48,2</w:t>
            </w:r>
          </w:p>
        </w:tc>
      </w:tr>
      <w:tr>
        <w:tc>
          <w:tcPr>
            <w:tcW w:type="dxa" w:w="3307"/>
            <w:shd w:fill="F8FAFC"/>
          </w:tcPr>
          <w:p>
            <w:pPr>
              <w:spacing w:after="40" w:before="40"/>
              <w:jc w:val="both"/>
            </w:pPr>
            <w:r>
              <w:rPr>
                <w:rFonts w:ascii="Times New Roman" w:hAnsi="Times New Roman"/>
                <w:b w:val="0"/>
                <w:i w:val="0"/>
                <w:color w:val="1E293B"/>
                <w:sz w:val="24"/>
              </w:rPr>
              <w:t>3</w:t>
            </w:r>
          </w:p>
        </w:tc>
        <w:tc>
          <w:tcPr>
            <w:tcW w:type="dxa" w:w="3307"/>
            <w:shd w:fill="F8FAFC"/>
          </w:tcPr>
          <w:p>
            <w:pPr>
              <w:spacing w:after="40" w:before="40"/>
              <w:jc w:val="both"/>
            </w:pPr>
            <w:r>
              <w:rPr>
                <w:rFonts w:ascii="Times New Roman" w:hAnsi="Times New Roman"/>
                <w:b w:val="0"/>
                <w:i w:val="0"/>
                <w:color w:val="1E293B"/>
                <w:sz w:val="24"/>
              </w:rPr>
              <w:t xml:space="preserve">Số trường hợp xảy ra phản ứng khi cho </w:t>
            </w:r>
            <m:oMath>
              <m:r>
                <m:t>N</m:t>
              </m:r>
              <m:sSub>
                <m:e>
                  <m:r>
                    <m:t>H</m:t>
                  </m:r>
                </m:e>
                <m:sub>
                  <m:r>
                    <m:t>3</m:t>
                  </m:r>
                </m:sub>
              </m:sSub>
            </m:oMath>
            <w:r>
              <w:rPr>
                <w:rFonts w:ascii="Times New Roman" w:hAnsi="Times New Roman"/>
                <w:b w:val="0"/>
                <w:i w:val="0"/>
                <w:color w:val="1E293B"/>
                <w:sz w:val="24"/>
              </w:rPr>
              <w:t xml:space="preserve"> tác dụng</w:t>
            </w:r>
          </w:p>
        </w:tc>
        <w:tc>
          <w:tcPr>
            <w:tcW w:type="dxa" w:w="3307"/>
            <w:shd w:fill="F8FAFC"/>
          </w:tcPr>
          <w:p>
            <w:pPr>
              <w:spacing w:after="40" w:before="40"/>
              <w:jc w:val="both"/>
            </w:pPr>
            <w:r>
              <w:rPr>
                <w:rFonts w:ascii="Times New Roman" w:hAnsi="Times New Roman"/>
                <w:b w:val="0"/>
                <w:i w:val="0"/>
                <w:color w:val="1E293B"/>
                <w:sz w:val="24"/>
              </w:rPr>
              <w:t>3</w:t>
            </w:r>
          </w:p>
        </w:tc>
      </w:tr>
      <w:tr>
        <w:tc>
          <w:tcPr>
            <w:tcW w:type="dxa" w:w="3307"/>
          </w:tcPr>
          <w:p>
            <w:pPr>
              <w:spacing w:after="40" w:before="40"/>
              <w:jc w:val="both"/>
            </w:pPr>
            <w:r>
              <w:rPr>
                <w:rFonts w:ascii="Times New Roman" w:hAnsi="Times New Roman"/>
                <w:b w:val="0"/>
                <w:i w:val="0"/>
                <w:color w:val="1E293B"/>
                <w:sz w:val="24"/>
              </w:rPr>
              <w:t>4</w:t>
            </w:r>
          </w:p>
        </w:tc>
        <w:tc>
          <w:tcPr>
            <w:tcW w:type="dxa" w:w="3307"/>
          </w:tcPr>
          <w:p>
            <w:pPr>
              <w:spacing w:after="40" w:before="40"/>
              <w:jc w:val="both"/>
            </w:pPr>
            <w:r>
              <w:rPr>
                <w:rFonts w:ascii="Times New Roman" w:hAnsi="Times New Roman"/>
                <w:b w:val="0"/>
                <w:i w:val="0"/>
                <w:color w:val="1E293B"/>
                <w:sz w:val="24"/>
              </w:rPr>
              <w:t xml:space="preserve">Giá trị chỉ số </w:t>
            </w:r>
            <m:oMath>
              <m:r>
                <m:t>x</m:t>
              </m:r>
            </m:oMath>
            <w:r>
              <w:rPr>
                <w:rFonts w:ascii="Times New Roman" w:hAnsi="Times New Roman"/>
                <w:b w:val="0"/>
                <w:i w:val="0"/>
                <w:color w:val="1E293B"/>
                <w:sz w:val="24"/>
              </w:rPr>
              <w:t xml:space="preserve"> trong oxide của nitrogen </w:t>
            </w:r>
            <m:oMath>
              <m:r>
                <m:t>N</m:t>
              </m:r>
              <m:sSub>
                <m:e>
                  <m:r>
                    <m:t>O</m:t>
                  </m:r>
                </m:e>
                <m:sub>
                  <m:r>
                    <m:t>x</m:t>
                  </m:r>
                </m:sub>
              </m:sSub>
            </m:oMath>
          </w:p>
        </w:tc>
        <w:tc>
          <w:tcPr>
            <w:tcW w:type="dxa" w:w="3307"/>
          </w:tcPr>
          <w:p>
            <w:pPr>
              <w:spacing w:after="40" w:before="40"/>
              <w:jc w:val="both"/>
            </w:pPr>
            <w:r>
              <w:rPr>
                <w:rFonts w:ascii="Times New Roman" w:hAnsi="Times New Roman"/>
                <w:b w:val="0"/>
                <w:i w:val="0"/>
                <w:color w:val="1E293B"/>
                <w:sz w:val="24"/>
              </w:rPr>
              <w:t>2</w:t>
            </w:r>
          </w:p>
        </w:tc>
      </w:tr>
    </w:tbl>
    <w:p>
      <w:pPr>
        <w:spacing w:after="80"/>
      </w:pPr>
    </w:p>
    <w:p>
      <w:pPr>
        <w:spacing w:before="120" w:after="40"/>
        <w:jc w:val="left"/>
      </w:pPr>
      <w:r>
        <w:rPr>
          <w:rFonts w:ascii="Times New Roman" w:hAnsi="Times New Roman"/>
          <w:b/>
          <w:i w:val="0"/>
          <w:color w:val="2563EB"/>
          <w:sz w:val="26"/>
        </w:rPr>
        <w:t>4. Hướng dẫn giải chi tiết từng phần</w:t>
      </w:r>
    </w:p>
    <w:p>
      <w:pPr>
        <w:spacing w:before="80" w:after="40"/>
        <w:jc w:val="left"/>
      </w:pPr>
      <w:r>
        <w:rPr>
          <w:rFonts w:ascii="Times New Roman" w:hAnsi="Times New Roman"/>
          <w:b/>
          <w:i/>
          <w:color w:val="1E293B"/>
          <w:sz w:val="26"/>
        </w:rPr>
        <w:t>Phần I: Trắc nghiệm nhiều lựa chọn</w:t>
      </w:r>
    </w:p>
    <w:p>
      <w:pPr>
        <w:spacing w:after="80"/>
        <w:jc w:val="both"/>
      </w:pPr>
      <w:r>
        <w:rPr>
          <w:rFonts w:ascii="Times New Roman" w:hAnsi="Times New Roman"/>
          <w:b/>
          <w:i w:val="0"/>
          <w:color w:val="000000"/>
          <w:sz w:val="26"/>
        </w:rPr>
        <w:t>Câu 1 (Chọn A):</w:t>
      </w:r>
      <w:r>
        <w:rPr>
          <w:rFonts w:ascii="Times New Roman" w:hAnsi="Times New Roman"/>
          <w:b w:val="0"/>
          <w:i w:val="0"/>
          <w:color w:val="000000"/>
          <w:sz w:val="26"/>
        </w:rPr>
        <w:t xml:space="preserve"> Theo định nghĩa, phản ứng thuận nghịch là phản ứng hoá học mà trong cùng điều kiện xác định, phản ứng xảy ra đồng thời theo hai chiều trái ngược nhau.</w:t>
      </w:r>
    </w:p>
    <w:p>
      <w:pPr>
        <w:spacing w:after="80"/>
        <w:jc w:val="both"/>
      </w:pPr>
      <w:r>
        <w:rPr>
          <w:rFonts w:ascii="Times New Roman" w:hAnsi="Times New Roman"/>
          <w:b/>
          <w:i w:val="0"/>
          <w:color w:val="000000"/>
          <w:sz w:val="26"/>
        </w:rPr>
        <w:t>Câu 2 (Chọn B):</w:t>
      </w:r>
      <w:r>
        <w:rPr>
          <w:rFonts w:ascii="Times New Roman" w:hAnsi="Times New Roman"/>
          <w:b w:val="0"/>
          <w:i w:val="0"/>
          <w:color w:val="000000"/>
          <w:sz w:val="26"/>
        </w:rPr>
        <w:t xml:space="preserve"> Ở trạng thái cân bằng hoá học, tốc độ phản ứng thuận bằng tốc độ phản ứng nghịch và khác 0 (</w:t>
      </w:r>
      <m:oMath>
        <m:sSub>
          <m:e>
            <m:r>
              <m:t>v</m:t>
            </m:r>
          </m:e>
          <m:sub>
            <m:r>
              <m:t>t</m:t>
            </m:r>
          </m:sub>
        </m:sSub>
        <m:r>
          <m:t>=</m:t>
        </m:r>
        <m:sSub>
          <m:e>
            <m:r>
              <m:t>v</m:t>
            </m:r>
          </m:e>
          <m:sub>
            <m:r>
              <m:t>n</m:t>
            </m:r>
          </m:sub>
        </m:sSub>
        <m:r>
          <m:t>≠0</m:t>
        </m:r>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3 (Chọn C):</w:t>
      </w:r>
      <w:r>
        <w:rPr>
          <w:rFonts w:ascii="Times New Roman" w:hAnsi="Times New Roman"/>
          <w:b w:val="0"/>
          <w:i w:val="0"/>
          <w:color w:val="000000"/>
          <w:sz w:val="26"/>
        </w:rPr>
        <w:t xml:space="preserve"> Các yếu tố ảnh hưởng đến cân bằng hoá học gồm có: nồng độ, nhiệt độ và áp suất.</w:t>
      </w:r>
    </w:p>
    <w:p>
      <w:pPr>
        <w:spacing w:after="80"/>
        <w:jc w:val="both"/>
      </w:pPr>
      <w:r>
        <w:rPr>
          <w:rFonts w:ascii="Times New Roman" w:hAnsi="Times New Roman"/>
          <w:b/>
          <w:i w:val="0"/>
          <w:color w:val="000000"/>
          <w:sz w:val="26"/>
        </w:rPr>
        <w:t>Câu 4 (Chọn C):</w:t>
      </w:r>
      <w:r>
        <w:rPr>
          <w:rFonts w:ascii="Times New Roman" w:hAnsi="Times New Roman"/>
          <w:b w:val="0"/>
          <w:i w:val="0"/>
          <w:color w:val="000000"/>
          <w:sz w:val="26"/>
        </w:rPr>
        <w:t xml:space="preserve"> Phản ứng thuận toả nhiệt (</w:t>
      </w:r>
      <m:oMath>
        <m:sSub>
          <m:e>
            <m:r>
              <m:t>Δ</m:t>
            </m:r>
          </m:e>
          <m:sub>
            <m:r>
              <m:t>r</m:t>
            </m:r>
          </m:sub>
        </m:sSub>
        <m:sSubSup>
          <m:e>
            <m:r>
              <m:t>H</m:t>
            </m:r>
          </m:e>
          <m:sub>
            <m:r>
              <m:t>298</m:t>
            </m:r>
          </m:sub>
          <m:sup>
            <m:r>
              <m:t>o</m:t>
            </m:r>
          </m:sup>
        </m:sSubSup>
        <m:r>
          <m:t>&lt;0</m:t>
        </m:r>
      </m:oMath>
      <w:r>
        <w:rPr>
          <w:rFonts w:ascii="Times New Roman" w:hAnsi="Times New Roman"/>
          <w:b w:val="0"/>
          <w:i w:val="0"/>
          <w:color w:val="000000"/>
          <w:sz w:val="26"/>
        </w:rPr>
        <w:t>), nên giảm nhiệt độ cân bằng chuyển dịch theo chiều thuận. Mặt khác số mol khí giảm (từ 4 mol thành 2 mol), nên tăng áp suất cân bằng chuyển dịch theo chiều thuận.</w:t>
      </w:r>
    </w:p>
    <w:p>
      <w:pPr>
        <w:spacing w:after="80"/>
        <w:jc w:val="both"/>
      </w:pPr>
      <w:r>
        <w:rPr>
          <w:rFonts w:ascii="Times New Roman" w:hAnsi="Times New Roman"/>
          <w:b/>
          <w:i w:val="0"/>
          <w:color w:val="000000"/>
          <w:sz w:val="26"/>
        </w:rPr>
        <w:t>Câu 5 (Chọn D):</w:t>
      </w:r>
      <w:r>
        <w:rPr>
          <w:rFonts w:ascii="Times New Roman" w:hAnsi="Times New Roman"/>
          <w:b w:val="0"/>
          <w:i w:val="0"/>
          <w:color w:val="000000"/>
          <w:sz w:val="26"/>
        </w:rPr>
        <w:t xml:space="preserve"> Dung dịch acid, base, muối là những chất điện li vì chúng phân li thành ion trong dung dịch, dung dịch dẫn điện được nhờ các ion mang điện chuyển động tự do.</w:t>
      </w:r>
    </w:p>
    <w:p>
      <w:pPr>
        <w:spacing w:after="80"/>
        <w:jc w:val="both"/>
      </w:pPr>
      <w:r>
        <w:rPr>
          <w:rFonts w:ascii="Times New Roman" w:hAnsi="Times New Roman"/>
          <w:b/>
          <w:i w:val="0"/>
          <w:color w:val="000000"/>
          <w:sz w:val="26"/>
        </w:rPr>
        <w:t>Câu 6 (Chọn B):</w:t>
      </w:r>
      <w:r>
        <w:rPr>
          <w:rFonts w:ascii="Times New Roman" w:hAnsi="Times New Roman"/>
          <w:b w:val="0"/>
          <w:i w:val="0"/>
          <w:color w:val="000000"/>
          <w:sz w:val="26"/>
        </w:rPr>
        <w:t xml:space="preserve"> Dãy B gồm </w:t>
      </w:r>
      <m:oMath>
        <m:sSub>
          <m:e>
            <m:r>
              <m:t>H</m:t>
            </m:r>
          </m:e>
          <m:sub>
            <m:r>
              <m:t>2</m:t>
            </m:r>
          </m:sub>
        </m:sSub>
        <m:r>
          <m:t>S</m:t>
        </m:r>
        <m:sSub>
          <m:e>
            <m:r>
              <m:t>O</m:t>
            </m:r>
          </m:e>
          <m:sub>
            <m:r>
              <m:t>4</m:t>
            </m:r>
          </m:sub>
        </m:sSub>
        <m:r>
          <m:t>,NaCl,KN</m:t>
        </m:r>
        <m:sSub>
          <m:e>
            <m:r>
              <m:t>O</m:t>
            </m:r>
          </m:e>
          <m:sub>
            <m:r>
              <m:t>3</m:t>
            </m:r>
          </m:sub>
        </m:sSub>
        <m:r>
          <m:t>,Ba(N</m:t>
        </m:r>
        <m:sSub>
          <m:e>
            <m:r>
              <m:t>O</m:t>
            </m:r>
          </m:e>
          <m:sub>
            <m:r>
              <m:t>3</m:t>
            </m:r>
          </m:sub>
        </m:sSub>
        <m:sSub>
          <m:e>
            <m:r>
              <m:t>)</m:t>
            </m:r>
          </m:e>
          <m:sub>
            <m:r>
              <m:t>2</m:t>
            </m:r>
          </m:sub>
        </m:sSub>
      </m:oMath>
      <w:r>
        <w:rPr>
          <w:rFonts w:ascii="Times New Roman" w:hAnsi="Times New Roman"/>
          <w:b w:val="0"/>
          <w:i w:val="0"/>
          <w:color w:val="000000"/>
          <w:sz w:val="26"/>
        </w:rPr>
        <w:t xml:space="preserve"> đều là các chất tan và điện li mạnh.</w:t>
      </w:r>
    </w:p>
    <w:p>
      <w:pPr>
        <w:spacing w:after="80"/>
        <w:jc w:val="both"/>
      </w:pPr>
      <w:r>
        <w:rPr>
          <w:rFonts w:ascii="Times New Roman" w:hAnsi="Times New Roman"/>
          <w:b/>
          <w:i w:val="0"/>
          <w:color w:val="000000"/>
          <w:sz w:val="26"/>
        </w:rPr>
        <w:t>Câu 7 (Chọn C):</w:t>
      </w:r>
      <w:r>
        <w:rPr>
          <w:rFonts w:ascii="Times New Roman" w:hAnsi="Times New Roman"/>
          <w:b w:val="0"/>
          <w:i w:val="0"/>
          <w:color w:val="000000"/>
          <w:sz w:val="26"/>
        </w:rPr>
        <w:t xml:space="preserve"> </w:t>
      </w:r>
      <m:oMath>
        <m:sSub>
          <m:e>
            <m:r>
              <m:t>H</m:t>
            </m:r>
          </m:e>
          <m:sub>
            <m:r>
              <m:t>2</m:t>
            </m:r>
          </m:sub>
        </m:sSub>
        <m:r>
          <m:t>S,C</m:t>
        </m:r>
        <m:sSub>
          <m:e>
            <m:r>
              <m:t>H</m:t>
            </m:r>
          </m:e>
          <m:sub>
            <m:r>
              <m:t>3</m:t>
            </m:r>
          </m:sub>
        </m:sSub>
        <m:r>
          <m:t>COOH,HClO</m:t>
        </m:r>
      </m:oMath>
      <w:r>
        <w:rPr>
          <w:rFonts w:ascii="Times New Roman" w:hAnsi="Times New Roman"/>
          <w:b w:val="0"/>
          <w:i w:val="0"/>
          <w:color w:val="000000"/>
          <w:sz w:val="26"/>
        </w:rPr>
        <w:t xml:space="preserve"> đều là các acid yếu nên trong nước đều là chất điện li yếu.</w:t>
      </w:r>
    </w:p>
    <w:p>
      <w:pPr>
        <w:spacing w:after="80"/>
        <w:jc w:val="both"/>
      </w:pPr>
      <w:r>
        <w:rPr>
          <w:rFonts w:ascii="Times New Roman" w:hAnsi="Times New Roman"/>
          <w:b/>
          <w:i w:val="0"/>
          <w:color w:val="000000"/>
          <w:sz w:val="26"/>
        </w:rPr>
        <w:t>Câu 8 (Chọn B):</w:t>
      </w:r>
      <w:r>
        <w:rPr>
          <w:rFonts w:ascii="Times New Roman" w:hAnsi="Times New Roman"/>
          <w:b w:val="0"/>
          <w:i w:val="0"/>
          <w:color w:val="000000"/>
          <w:sz w:val="26"/>
        </w:rPr>
        <w:t xml:space="preserve"> Ở </w:t>
      </w:r>
      <m:oMath>
        <m:sSup>
          <m:e>
            <m:r>
              <m:t>25</m:t>
            </m:r>
          </m:e>
          <m:sup>
            <m:r>
              <m:t>o</m:t>
            </m:r>
          </m:sup>
        </m:sSup>
        <m:r>
          <m:t>C</m:t>
        </m:r>
      </m:oMath>
      <w:r>
        <w:rPr>
          <w:rFonts w:ascii="Times New Roman" w:hAnsi="Times New Roman"/>
          <w:b w:val="0"/>
          <w:i w:val="0"/>
          <w:color w:val="000000"/>
          <w:sz w:val="26"/>
        </w:rPr>
        <w:t xml:space="preserve">, môi trường acid có </w:t>
      </w:r>
      <m:oMath>
        <m:r>
          <m:t>[</m:t>
        </m:r>
        <m:sSup>
          <m:e>
            <m:r>
              <m:t>H</m:t>
            </m:r>
          </m:e>
          <m:sup>
            <m:r>
              <m:t>+</m:t>
            </m:r>
          </m:sup>
        </m:sSup>
        <m:r>
          <m:t>]&gt;</m:t>
        </m:r>
        <m:sSup>
          <m:e>
            <m:r>
              <m:t>10</m:t>
            </m:r>
          </m:e>
          <m:sup>
            <m:r>
              <m:t>−7</m:t>
            </m:r>
          </m:sup>
        </m:sSup>
        <m:r>
          <m:rPr>
            <m:nor/>
          </m:rPr>
          <m:t> M</m:t>
        </m:r>
      </m:oMath>
      <w:r>
        <w:rPr>
          <w:rFonts w:ascii="Times New Roman" w:hAnsi="Times New Roman"/>
          <w:b w:val="0"/>
          <w:i w:val="0"/>
          <w:color w:val="000000"/>
          <w:sz w:val="26"/>
        </w:rPr>
        <w:t xml:space="preserve"> (tương ứng </w:t>
      </w:r>
      <m:oMath>
        <m:r>
          <m:t>pH&lt;7</m:t>
        </m:r>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9 (Chọn D):</w:t>
      </w:r>
      <w:r>
        <w:rPr>
          <w:rFonts w:ascii="Times New Roman" w:hAnsi="Times New Roman"/>
          <w:b w:val="0"/>
          <w:i w:val="0"/>
          <w:color w:val="000000"/>
          <w:sz w:val="26"/>
        </w:rPr>
        <w:t xml:space="preserve"> </w:t>
      </w:r>
      <m:oMath>
        <m:sSub>
          <m:e>
            <m:r>
              <m:t>C</m:t>
            </m:r>
          </m:e>
          <m:sub>
            <m:r>
              <m:t>NaOH</m:t>
            </m:r>
          </m:sub>
        </m:sSub>
        <m:r>
          <m:t>=</m:t>
        </m:r>
        <m:f>
          <m:fPr>
            <m:type m:val="bar"/>
          </m:fPr>
          <m:num>
            <m:sSub>
              <m:e>
                <m:r>
                  <m:t>C</m:t>
                </m:r>
              </m:e>
              <m:sub>
                <m:r>
                  <m:t>HCl</m:t>
                </m:r>
              </m:sub>
            </m:sSub>
            <m:r>
              <m:t>×</m:t>
            </m:r>
            <m:sSub>
              <m:e>
                <m:r>
                  <m:t>V</m:t>
                </m:r>
              </m:e>
              <m:sub>
                <m:r>
                  <m:t>HCl</m:t>
                </m:r>
              </m:sub>
            </m:sSub>
          </m:num>
          <m:den>
            <m:sSub>
              <m:e>
                <m:r>
                  <m:t>V</m:t>
                </m:r>
              </m:e>
              <m:sub>
                <m:r>
                  <m:t>NaOH</m:t>
                </m:r>
              </m:sub>
            </m:sSub>
          </m:den>
        </m:f>
        <m:r>
          <m:t>=</m:t>
        </m:r>
        <m:f>
          <m:fPr>
            <m:type m:val="bar"/>
          </m:fPr>
          <m:num>
            <m:r>
              <m:t>0,1×10,00</m:t>
            </m:r>
          </m:num>
          <m:den>
            <m:r>
              <m:t>20</m:t>
            </m:r>
          </m:den>
        </m:f>
        <m:r>
          <m:t>=0,05</m:t>
        </m:r>
        <m:r>
          <m:rPr>
            <m:nor/>
          </m:rPr>
          <m:t> M</m:t>
        </m:r>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10 (Chọn C):</w:t>
      </w:r>
      <w:r>
        <w:rPr>
          <w:rFonts w:ascii="Times New Roman" w:hAnsi="Times New Roman"/>
          <w:b w:val="0"/>
          <w:i w:val="0"/>
          <w:color w:val="000000"/>
          <w:sz w:val="26"/>
        </w:rPr>
        <w:t xml:space="preserve"> Phân tử nitrogen có liên kết ba (</w:t>
      </w:r>
      <m:oMath>
        <m:r>
          <m:t>N≡N</m:t>
        </m:r>
      </m:oMath>
      <w:r>
        <w:rPr>
          <w:rFonts w:ascii="Times New Roman" w:hAnsi="Times New Roman"/>
          <w:b w:val="0"/>
          <w:i w:val="0"/>
          <w:color w:val="000000"/>
          <w:sz w:val="26"/>
        </w:rPr>
        <w:t>) rất bền vững với năng lượng liên kết lớn (</w:t>
      </w:r>
      <m:oMath>
        <m:r>
          <m:t>945</m:t>
        </m:r>
        <m:r>
          <m:rPr>
            <m:nor/>
          </m:rPr>
          <m:t> kJ/mol</m:t>
        </m:r>
      </m:oMath>
      <w:r>
        <w:rPr>
          <w:rFonts w:ascii="Times New Roman" w:hAnsi="Times New Roman"/>
          <w:b w:val="0"/>
          <w:i w:val="0"/>
          <w:color w:val="000000"/>
          <w:sz w:val="26"/>
        </w:rPr>
        <w:t>) nên ở nhiệt độ thường nitrogen khá trơ về mặt hoá học.</w:t>
      </w:r>
    </w:p>
    <w:p>
      <w:pPr>
        <w:spacing w:after="80"/>
        <w:jc w:val="both"/>
      </w:pPr>
      <w:r>
        <w:rPr>
          <w:rFonts w:ascii="Times New Roman" w:hAnsi="Times New Roman"/>
          <w:b/>
          <w:i w:val="0"/>
          <w:color w:val="000000"/>
          <w:sz w:val="26"/>
        </w:rPr>
        <w:t>Câu 11 (Chọn B):</w:t>
      </w:r>
      <w:r>
        <w:rPr>
          <w:rFonts w:ascii="Times New Roman" w:hAnsi="Times New Roman"/>
          <w:b w:val="0"/>
          <w:i w:val="0"/>
          <w:color w:val="000000"/>
          <w:sz w:val="26"/>
        </w:rPr>
        <w:t xml:space="preserve"> Khi có sấm chớp nhiệt độ cao khoảng </w:t>
      </w:r>
      <m:oMath>
        <m:sSup>
          <m:e>
            <m:r>
              <m:t>3000</m:t>
            </m:r>
          </m:e>
          <m:sup>
            <m:r>
              <m:t>o</m:t>
            </m:r>
          </m:sup>
        </m:sSup>
        <m:r>
          <m:t>C</m:t>
        </m:r>
      </m:oMath>
      <w:r>
        <w:rPr>
          <w:rFonts w:ascii="Times New Roman" w:hAnsi="Times New Roman"/>
          <w:b w:val="0"/>
          <w:i w:val="0"/>
          <w:color w:val="000000"/>
          <w:sz w:val="26"/>
        </w:rPr>
        <w:t xml:space="preserve">, phản ứng xảy ra: </w:t>
      </w:r>
      <m:oMath>
        <m:sSub>
          <m:e>
            <m:r>
              <m:t>N</m:t>
            </m:r>
          </m:e>
          <m:sub>
            <m:r>
              <m:t>2</m:t>
            </m:r>
          </m:sub>
        </m:sSub>
        <m:r>
          <m:t>+</m:t>
        </m:r>
        <m:sSub>
          <m:e>
            <m:r>
              <m:t>O</m:t>
            </m:r>
          </m:e>
          <m:sub>
            <m:r>
              <m:t>2</m:t>
            </m:r>
          </m:sub>
        </m:sSub>
        <m:limUpp>
          <m:e>
            <m:r>
              <m:t>→</m:t>
            </m:r>
          </m:e>
          <m:lim>
            <m:phant>
              <m:e>
                <m:sSup>
                  <m:e>
                    <m:r>
                      <m:t>3000</m:t>
                    </m:r>
                  </m:e>
                  <m:sup>
                    <m:r>
                      <m:t>o</m:t>
                    </m:r>
                  </m:sup>
                </m:sSup>
                <m:r>
                  <m:t>C</m:t>
                </m:r>
              </m:e>
            </m:phant>
          </m:lim>
        </m:limUpp>
        <m:r>
          <m:t>2NO</m:t>
        </m:r>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12 (Chọn A):</w:t>
      </w:r>
      <w:r>
        <w:rPr>
          <w:rFonts w:ascii="Times New Roman" w:hAnsi="Times New Roman"/>
          <w:b w:val="0"/>
          <w:i w:val="0"/>
          <w:color w:val="000000"/>
          <w:sz w:val="26"/>
        </w:rPr>
        <w:t xml:space="preserve"> Tính base của </w:t>
      </w:r>
      <m:oMath>
        <m:r>
          <m:t>N</m:t>
        </m:r>
        <m:sSub>
          <m:e>
            <m:r>
              <m:t>H</m:t>
            </m:r>
          </m:e>
          <m:sub>
            <m:r>
              <m:t>3</m:t>
            </m:r>
          </m:sub>
        </m:sSub>
      </m:oMath>
      <w:r>
        <w:rPr>
          <w:rFonts w:ascii="Times New Roman" w:hAnsi="Times New Roman"/>
          <w:b w:val="0"/>
          <w:i w:val="0"/>
          <w:color w:val="000000"/>
          <w:sz w:val="26"/>
        </w:rPr>
        <w:t xml:space="preserve"> là do trên nguyên tử N còn một cặp electron tự do có khả năng nhận proton </w:t>
      </w:r>
      <m:oMath>
        <m:sSup>
          <m:e>
            <m:r>
              <m:t>H</m:t>
            </m:r>
          </m:e>
          <m:sup>
            <m:r>
              <m:t>+</m:t>
            </m:r>
          </m:sup>
        </m:sSup>
      </m:oMath>
      <w:r>
        <w:rPr>
          <w:rFonts w:ascii="Times New Roman" w:hAnsi="Times New Roman"/>
          <w:b w:val="0"/>
          <w:i w:val="0"/>
          <w:color w:val="000000"/>
          <w:sz w:val="26"/>
        </w:rPr>
        <w:t xml:space="preserve"> của nước.</w:t>
      </w:r>
    </w:p>
    <w:p>
      <w:pPr>
        <w:spacing w:after="80"/>
        <w:jc w:val="both"/>
      </w:pPr>
      <w:r>
        <w:rPr>
          <w:rFonts w:ascii="Times New Roman" w:hAnsi="Times New Roman"/>
          <w:b/>
          <w:i w:val="0"/>
          <w:color w:val="000000"/>
          <w:sz w:val="26"/>
        </w:rPr>
        <w:t>Câu 13 (Chọn A):</w:t>
      </w:r>
      <w:r>
        <w:rPr>
          <w:rFonts w:ascii="Times New Roman" w:hAnsi="Times New Roman"/>
          <w:b w:val="0"/>
          <w:i w:val="0"/>
          <w:color w:val="000000"/>
          <w:sz w:val="26"/>
        </w:rPr>
        <w:t xml:space="preserve"> Các muối ammonium đều kém bền với nhiệt và dễ bị nhiệt phân huỷ khi đun nóng, do đó nhận xét 'Muối ammonium bền với nhiệt' là không đúng.</w:t>
      </w:r>
    </w:p>
    <w:p>
      <w:pPr>
        <w:spacing w:after="80"/>
        <w:jc w:val="both"/>
      </w:pPr>
      <w:r>
        <w:rPr>
          <w:rFonts w:ascii="Times New Roman" w:hAnsi="Times New Roman"/>
          <w:b/>
          <w:i w:val="0"/>
          <w:color w:val="000000"/>
          <w:sz w:val="26"/>
        </w:rPr>
        <w:t>Câu 14 (Chọn C):</w:t>
      </w:r>
      <w:r>
        <w:rPr>
          <w:rFonts w:ascii="Times New Roman" w:hAnsi="Times New Roman"/>
          <w:b w:val="0"/>
          <w:i w:val="0"/>
          <w:color w:val="000000"/>
          <w:sz w:val="26"/>
        </w:rPr>
        <w:t xml:space="preserve"> Trong phản ứng </w:t>
      </w:r>
      <m:oMath>
        <m:r>
          <m:t>2N</m:t>
        </m:r>
        <m:sSub>
          <m:e>
            <m:r>
              <m:t>H</m:t>
            </m:r>
          </m:e>
          <m:sub>
            <m:r>
              <m:t>3</m:t>
            </m:r>
          </m:sub>
        </m:sSub>
        <m:r>
          <m:t>+3CuO</m:t>
        </m:r>
        <m:limUpp>
          <m:e>
            <m:r>
              <m:t>→</m:t>
            </m:r>
          </m:e>
          <m:lim>
            <m:phant>
              <m:e>
                <m:sSup>
                  <m:e>
                    <m:r>
                      <m:t>t</m:t>
                    </m:r>
                  </m:e>
                  <m:sup>
                    <m:r>
                      <m:t>o</m:t>
                    </m:r>
                  </m:sup>
                </m:sSup>
              </m:e>
            </m:phant>
          </m:lim>
        </m:limUpp>
        <m:sSub>
          <m:e>
            <m:r>
              <m:t>N</m:t>
            </m:r>
          </m:e>
          <m:sub>
            <m:r>
              <m:t>2</m:t>
            </m:r>
          </m:sub>
        </m:sSub>
        <m:r>
          <m:t>+3Cu+3</m:t>
        </m:r>
        <m:sSub>
          <m:e>
            <m:r>
              <m:t>H</m:t>
            </m:r>
          </m:e>
          <m:sub>
            <m:r>
              <m:t>2</m:t>
            </m:r>
          </m:sub>
        </m:sSub>
        <m:r>
          <m:t>O</m:t>
        </m:r>
      </m:oMath>
      <w:r>
        <w:rPr>
          <w:rFonts w:ascii="Times New Roman" w:hAnsi="Times New Roman"/>
          <w:b w:val="0"/>
          <w:i w:val="0"/>
          <w:color w:val="000000"/>
          <w:sz w:val="26"/>
        </w:rPr>
        <w:t xml:space="preserve">, số oxi hoá của N tăng từ -3 lên 0, chứng tỏ </w:t>
      </w:r>
      <m:oMath>
        <m:r>
          <m:t>N</m:t>
        </m:r>
        <m:sSub>
          <m:e>
            <m:r>
              <m:t>H</m:t>
            </m:r>
          </m:e>
          <m:sub>
            <m:r>
              <m:t>3</m:t>
            </m:r>
          </m:sub>
        </m:sSub>
      </m:oMath>
      <w:r>
        <w:rPr>
          <w:rFonts w:ascii="Times New Roman" w:hAnsi="Times New Roman"/>
          <w:b w:val="0"/>
          <w:i w:val="0"/>
          <w:color w:val="000000"/>
          <w:sz w:val="26"/>
        </w:rPr>
        <w:t xml:space="preserve"> là chất khử.</w:t>
      </w:r>
    </w:p>
    <w:p>
      <w:pPr>
        <w:spacing w:after="80"/>
        <w:jc w:val="both"/>
      </w:pPr>
      <w:r>
        <w:rPr>
          <w:rFonts w:ascii="Times New Roman" w:hAnsi="Times New Roman"/>
          <w:b/>
          <w:i w:val="0"/>
          <w:color w:val="000000"/>
          <w:sz w:val="26"/>
        </w:rPr>
        <w:t>Câu 15 (Chọn A):</w:t>
      </w:r>
      <w:r>
        <w:rPr>
          <w:rFonts w:ascii="Times New Roman" w:hAnsi="Times New Roman"/>
          <w:b w:val="0"/>
          <w:i w:val="0"/>
          <w:color w:val="000000"/>
          <w:sz w:val="26"/>
        </w:rPr>
        <w:t xml:space="preserve"> Sulfur tác dụng với thủy ngân (</w:t>
      </w:r>
      <m:oMath>
        <m:r>
          <m:t>Hg</m:t>
        </m:r>
      </m:oMath>
      <w:r>
        <w:rPr>
          <w:rFonts w:ascii="Times New Roman" w:hAnsi="Times New Roman"/>
          <w:b w:val="0"/>
          <w:i w:val="0"/>
          <w:color w:val="000000"/>
          <w:sz w:val="26"/>
        </w:rPr>
        <w:t xml:space="preserve">) ngay ở nhiệt độ thường tạo thành </w:t>
      </w:r>
      <m:oMath>
        <m:r>
          <m:t>HgS</m:t>
        </m:r>
      </m:oMath>
      <w:r>
        <w:rPr>
          <w:rFonts w:ascii="Times New Roman" w:hAnsi="Times New Roman"/>
          <w:b w:val="0"/>
          <w:i w:val="0"/>
          <w:color w:val="000000"/>
          <w:sz w:val="26"/>
        </w:rPr>
        <w:t xml:space="preserve">: </w:t>
      </w:r>
      <m:oMath>
        <m:r>
          <m:t>Hg+S→HgS</m:t>
        </m:r>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16 (Chọn A):</w:t>
      </w:r>
      <w:r>
        <w:rPr>
          <w:rFonts w:ascii="Times New Roman" w:hAnsi="Times New Roman"/>
          <w:b w:val="0"/>
          <w:i w:val="0"/>
          <w:color w:val="000000"/>
          <w:sz w:val="26"/>
        </w:rPr>
        <w:t xml:space="preserve"> Khí </w:t>
      </w:r>
      <m:oMath>
        <m:r>
          <m:t>S</m:t>
        </m:r>
        <m:sSub>
          <m:e>
            <m:r>
              <m:t>O</m:t>
            </m:r>
          </m:e>
          <m:sub>
            <m:r>
              <m:t>2</m:t>
            </m:r>
          </m:sub>
        </m:sSub>
      </m:oMath>
      <w:r>
        <w:rPr>
          <w:rFonts w:ascii="Times New Roman" w:hAnsi="Times New Roman"/>
          <w:b w:val="0"/>
          <w:i w:val="0"/>
          <w:color w:val="000000"/>
          <w:sz w:val="26"/>
        </w:rPr>
        <w:t xml:space="preserve"> (sulfur dioxide) mùi hắc, độc và là nguyên nhân chính gây ra hiện tượng mưa acid.</w:t>
      </w:r>
    </w:p>
    <w:p>
      <w:pPr>
        <w:spacing w:before="80" w:after="40"/>
        <w:jc w:val="left"/>
      </w:pPr>
      <w:r>
        <w:rPr>
          <w:rFonts w:ascii="Times New Roman" w:hAnsi="Times New Roman"/>
          <w:b/>
          <w:i/>
          <w:color w:val="1E293B"/>
          <w:sz w:val="26"/>
        </w:rPr>
        <w:t>Phần II: Trắc nghiệm Đúng / Sai</w:t>
      </w:r>
    </w:p>
    <w:p>
      <w:pPr>
        <w:spacing w:after="80"/>
        <w:jc w:val="both"/>
      </w:pPr>
      <w:r>
        <w:rPr>
          <w:rFonts w:ascii="Times New Roman" w:hAnsi="Times New Roman"/>
          <w:b/>
          <w:i w:val="0"/>
          <w:color w:val="000000"/>
          <w:sz w:val="26"/>
        </w:rPr>
        <w:t>Câu 1:</w:t>
      </w:r>
      <w:r>
        <w:rPr>
          <w:rFonts w:ascii="Times New Roman" w:hAnsi="Times New Roman"/>
          <w:b w:val="0"/>
          <w:i w:val="0"/>
          <w:color w:val="000000"/>
          <w:sz w:val="26"/>
        </w:rPr>
        <w:t xml:space="preserve"> Cân bằng hóa học tổng hợp sulfur trioxide</w:t>
      </w:r>
    </w:p>
    <w:p>
      <w:pPr>
        <w:spacing w:after="40"/>
        <w:ind w:left="360"/>
        <w:jc w:val="both"/>
      </w:pPr>
      <w:r>
        <w:rPr>
          <w:rFonts w:ascii="Times New Roman" w:hAnsi="Times New Roman"/>
          <w:b w:val="0"/>
          <w:i w:val="0"/>
          <w:color w:val="000000"/>
          <w:sz w:val="26"/>
        </w:rPr>
        <w:t>a) Đúng. Đúng. Vì phản ứng thuận tỏa nhiệt (</w:t>
      </w:r>
      <m:oMath>
        <m:sSub>
          <m:e>
            <m:r>
              <m:t>Δ</m:t>
            </m:r>
          </m:e>
          <m:sub>
            <m:r>
              <m:t>r</m:t>
            </m:r>
          </m:sub>
        </m:sSub>
        <m:sSubSup>
          <m:e>
            <m:r>
              <m:t>H</m:t>
            </m:r>
          </m:e>
          <m:sub>
            <m:r>
              <m:t>298</m:t>
            </m:r>
          </m:sub>
          <m:sup>
            <m:r>
              <m:t>o</m:t>
            </m:r>
          </m:sup>
        </m:sSubSup>
        <m:r>
          <m:t>&lt;0</m:t>
        </m:r>
      </m:oMath>
      <w:r>
        <w:rPr>
          <w:rFonts w:ascii="Times New Roman" w:hAnsi="Times New Roman"/>
          <w:b w:val="0"/>
          <w:i w:val="0"/>
          <w:color w:val="000000"/>
          <w:sz w:val="26"/>
        </w:rPr>
        <w:t>), nên khi giảm nhiệt độ cân bằng chuyển dịch theo chiều thuận.</w:t>
      </w:r>
    </w:p>
    <w:p>
      <w:pPr>
        <w:spacing w:after="40"/>
        <w:ind w:left="360"/>
        <w:jc w:val="both"/>
      </w:pPr>
      <w:r>
        <w:rPr>
          <w:rFonts w:ascii="Times New Roman" w:hAnsi="Times New Roman"/>
          <w:b w:val="0"/>
          <w:i w:val="0"/>
          <w:color w:val="000000"/>
          <w:sz w:val="26"/>
        </w:rPr>
        <w:t>b) Sai. Sai. Phản ứng có số mol khí chất đầu (3 mol) khác sản phẩm (2 mol), nên áp suất có ảnh hưởng đến cân bằng.</w:t>
      </w:r>
    </w:p>
    <w:p>
      <w:pPr>
        <w:spacing w:after="40"/>
        <w:ind w:left="360"/>
        <w:jc w:val="both"/>
      </w:pPr>
      <w:r>
        <w:rPr>
          <w:rFonts w:ascii="Times New Roman" w:hAnsi="Times New Roman"/>
          <w:b w:val="0"/>
          <w:i w:val="0"/>
          <w:color w:val="000000"/>
          <w:sz w:val="26"/>
        </w:rPr>
        <w:t>c) Sai. Sai. Tăng nồng độ oxygen (chất phản ứng) làm cân bằng chuyển dịch theo chiều thuận.</w:t>
      </w:r>
    </w:p>
    <w:p>
      <w:pPr>
        <w:spacing w:after="40"/>
        <w:ind w:left="360"/>
        <w:jc w:val="both"/>
      </w:pPr>
      <w:r>
        <w:rPr>
          <w:rFonts w:ascii="Times New Roman" w:hAnsi="Times New Roman"/>
          <w:b w:val="0"/>
          <w:i w:val="0"/>
          <w:color w:val="000000"/>
          <w:sz w:val="26"/>
        </w:rPr>
        <w:t>d) Đúng. Đúng. Giảm áp suất cân bằng chuyển dịch theo chiều tăng số mol khí (chiều nghịch).</w:t>
      </w:r>
    </w:p>
    <w:p>
      <w:pPr>
        <w:spacing w:after="80"/>
        <w:jc w:val="both"/>
      </w:pPr>
      <w:r>
        <w:rPr>
          <w:rFonts w:ascii="Times New Roman" w:hAnsi="Times New Roman"/>
          <w:b/>
          <w:i w:val="0"/>
          <w:color w:val="000000"/>
          <w:sz w:val="26"/>
        </w:rPr>
        <w:t>Câu 2:</w:t>
      </w:r>
      <w:r>
        <w:rPr>
          <w:rFonts w:ascii="Times New Roman" w:hAnsi="Times New Roman"/>
          <w:b w:val="0"/>
          <w:i w:val="0"/>
          <w:color w:val="000000"/>
          <w:sz w:val="26"/>
        </w:rPr>
        <w:t xml:space="preserve"> Phản ứng thuận nghịch tổng hợp ammonia</w:t>
      </w:r>
    </w:p>
    <w:p>
      <w:pPr>
        <w:spacing w:after="40"/>
        <w:ind w:left="360"/>
        <w:jc w:val="both"/>
      </w:pPr>
      <w:r>
        <w:rPr>
          <w:rFonts w:ascii="Times New Roman" w:hAnsi="Times New Roman"/>
          <w:b w:val="0"/>
          <w:i w:val="0"/>
          <w:color w:val="000000"/>
          <w:sz w:val="26"/>
        </w:rPr>
        <w:t xml:space="preserve">a) Đúng. Đúng. </w:t>
      </w:r>
      <m:oMath>
        <m:sSub>
          <m:e>
            <m:r>
              <m:t>Δ</m:t>
            </m:r>
          </m:e>
          <m:sub>
            <m:r>
              <m:t>r</m:t>
            </m:r>
          </m:sub>
        </m:sSub>
        <m:sSubSup>
          <m:e>
            <m:r>
              <m:t>H</m:t>
            </m:r>
          </m:e>
          <m:sub>
            <m:r>
              <m:t>298</m:t>
            </m:r>
          </m:sub>
          <m:sup>
            <m:r>
              <m:t>o</m:t>
            </m:r>
          </m:sup>
        </m:sSubSup>
        <m:r>
          <m:t>&lt;0</m:t>
        </m:r>
      </m:oMath>
      <w:r>
        <w:rPr>
          <w:rFonts w:ascii="Times New Roman" w:hAnsi="Times New Roman"/>
          <w:b w:val="0"/>
          <w:i w:val="0"/>
          <w:color w:val="000000"/>
          <w:sz w:val="26"/>
        </w:rPr>
        <w:t xml:space="preserve"> nên phản ứng thuận toả nhiệt, phản ứng nghịch thu nhiệt.</w:t>
      </w:r>
    </w:p>
    <w:p>
      <w:pPr>
        <w:spacing w:after="40"/>
        <w:ind w:left="360"/>
        <w:jc w:val="both"/>
      </w:pPr>
      <w:r>
        <w:rPr>
          <w:rFonts w:ascii="Times New Roman" w:hAnsi="Times New Roman"/>
          <w:b w:val="0"/>
          <w:i w:val="0"/>
          <w:color w:val="000000"/>
          <w:sz w:val="26"/>
        </w:rPr>
        <w:t xml:space="preserve">b) Đúng. Đúng. Ở trạng thái cân bằng hoá học, </w:t>
      </w:r>
      <m:oMath>
        <m:sSub>
          <m:e>
            <m:r>
              <m:t>v</m:t>
            </m:r>
          </m:e>
          <m:sub>
            <m:r>
              <m:t>t</m:t>
            </m:r>
          </m:sub>
        </m:sSub>
        <m:r>
          <m:t>=</m:t>
        </m:r>
        <m:sSub>
          <m:e>
            <m:r>
              <m:t>v</m:t>
            </m:r>
          </m:e>
          <m:sub>
            <m:r>
              <m:t>n</m:t>
            </m:r>
          </m:sub>
        </m:sSub>
        <m:r>
          <m:t>≠0</m:t>
        </m:r>
      </m:oMath>
      <w:r>
        <w:rPr>
          <w:rFonts w:ascii="Times New Roman" w:hAnsi="Times New Roman"/>
          <w:b w:val="0"/>
          <w:i w:val="0"/>
          <w:color w:val="000000"/>
          <w:sz w:val="26"/>
        </w:rPr>
        <w:t>.</w:t>
      </w:r>
    </w:p>
    <w:p>
      <w:pPr>
        <w:spacing w:after="40"/>
        <w:ind w:left="360"/>
        <w:jc w:val="both"/>
      </w:pPr>
      <w:r>
        <w:rPr>
          <w:rFonts w:ascii="Times New Roman" w:hAnsi="Times New Roman"/>
          <w:b w:val="0"/>
          <w:i w:val="0"/>
          <w:color w:val="000000"/>
          <w:sz w:val="26"/>
        </w:rPr>
        <w:t>c) Sai. Sai. Ở trạng thái cân bằng hoá học, nồng độ các chất phản ứng và sản phẩm không đổi theo thời gian.</w:t>
      </w:r>
    </w:p>
    <w:p>
      <w:pPr>
        <w:spacing w:after="40"/>
        <w:ind w:left="360"/>
        <w:jc w:val="both"/>
      </w:pPr>
      <w:r>
        <w:rPr>
          <w:rFonts w:ascii="Times New Roman" w:hAnsi="Times New Roman"/>
          <w:b w:val="0"/>
          <w:i w:val="0"/>
          <w:color w:val="000000"/>
          <w:sz w:val="26"/>
        </w:rPr>
        <w:t>d) Sai. Sai. Phản ứng thuận toả nhiệt nên tăng nhiệt độ cân bằng chuyển dịch theo chiều nghịch.</w:t>
      </w:r>
    </w:p>
    <w:p>
      <w:pPr>
        <w:spacing w:before="80" w:after="40"/>
        <w:jc w:val="left"/>
      </w:pPr>
      <w:r>
        <w:rPr>
          <w:rFonts w:ascii="Times New Roman" w:hAnsi="Times New Roman"/>
          <w:b/>
          <w:i/>
          <w:color w:val="1E293B"/>
          <w:sz w:val="26"/>
        </w:rPr>
        <w:t>Phần III: Trắc nghiệm Trả lời ngắn</w:t>
      </w:r>
    </w:p>
    <w:p>
      <w:pPr>
        <w:spacing w:after="80"/>
        <w:jc w:val="both"/>
      </w:pPr>
      <w:r>
        <w:rPr>
          <w:rFonts w:ascii="Times New Roman" w:hAnsi="Times New Roman"/>
          <w:b/>
          <w:i w:val="0"/>
          <w:color w:val="000000"/>
          <w:sz w:val="26"/>
        </w:rPr>
        <w:t>Câu 1 (Đáp số: 4):</w:t>
      </w:r>
      <w:r>
        <w:rPr>
          <w:rFonts w:ascii="Times New Roman" w:hAnsi="Times New Roman"/>
          <w:b w:val="0"/>
          <w:i w:val="0"/>
          <w:color w:val="000000"/>
          <w:sz w:val="26"/>
        </w:rPr>
        <w:t xml:space="preserve"> Có 4 phát biểu đúng là (a), (b), (d), (e). Phát biểu (c) sai vì acid là chất cho </w:t>
      </w:r>
      <m:oMath>
        <m:sSup>
          <m:e>
            <m:r>
              <m:t>H</m:t>
            </m:r>
          </m:e>
          <m:sup>
            <m:r>
              <m:t>+</m:t>
            </m:r>
          </m:sup>
        </m:sSup>
      </m:oMath>
      <w:r>
        <w:rPr>
          <w:rFonts w:ascii="Times New Roman" w:hAnsi="Times New Roman"/>
          <w:b w:val="0"/>
          <w:i w:val="0"/>
          <w:color w:val="000000"/>
          <w:sz w:val="26"/>
        </w:rPr>
        <w:t xml:space="preserve">, base mới là chất nhận </w:t>
      </w:r>
      <m:oMath>
        <m:sSup>
          <m:e>
            <m:r>
              <m:t>H</m:t>
            </m:r>
          </m:e>
          <m:sup>
            <m:r>
              <m:t>+</m:t>
            </m:r>
          </m:sup>
        </m:sSup>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2 (Đáp số: 48.2):</w:t>
      </w:r>
      <w:r>
        <w:rPr>
          <w:rFonts w:ascii="Times New Roman" w:hAnsi="Times New Roman"/>
          <w:b w:val="0"/>
          <w:i w:val="0"/>
          <w:color w:val="000000"/>
          <w:sz w:val="26"/>
        </w:rPr>
        <w:t xml:space="preserve"> </w:t>
      </w:r>
      <m:oMath>
        <m:sSub>
          <m:e>
            <m:r>
              <m:t>K</m:t>
            </m:r>
          </m:e>
          <m:sub>
            <m:r>
              <m:t>C</m:t>
            </m:r>
          </m:sub>
        </m:sSub>
        <m:r>
          <m:t>=</m:t>
        </m:r>
        <m:f>
          <m:fPr>
            <m:type m:val="bar"/>
          </m:fPr>
          <m:num>
            <m:d>
              <m:dPr>
                <m:begChr m:val="["/>
                <m:sepChr m:val=""/>
                <m:endChr m:val="]"/>
              </m:dPr>
              <m:e>
                <m:r>
                  <m:t>P</m:t>
                </m:r>
                <m:r>
                  <m:t>C</m:t>
                </m:r>
                <m:sSub>
                  <m:e>
                    <m:r>
                      <m:t>l</m:t>
                    </m:r>
                  </m:e>
                  <m:sub>
                    <m:r>
                      <m:t>5</m:t>
                    </m:r>
                  </m:sub>
                </m:sSub>
              </m:e>
            </m:d>
          </m:num>
          <m:den>
            <m:d>
              <m:dPr>
                <m:begChr m:val="["/>
                <m:sepChr m:val=""/>
                <m:endChr m:val="]"/>
              </m:dPr>
              <m:e>
                <m:r>
                  <m:t>P</m:t>
                </m:r>
                <m:r>
                  <m:t>C</m:t>
                </m:r>
                <m:sSub>
                  <m:e>
                    <m:r>
                      <m:t>l</m:t>
                    </m:r>
                  </m:e>
                  <m:sub>
                    <m:r>
                      <m:t>3</m:t>
                    </m:r>
                  </m:sub>
                </m:sSub>
                <m:r>
                  <m:t>]</m:t>
                </m:r>
                <m:r>
                  <m:t>·</m:t>
                </m:r>
                <m:r>
                  <m:t>[</m:t>
                </m:r>
                <m:r>
                  <m:t>C</m:t>
                </m:r>
                <m:sSub>
                  <m:e>
                    <m:r>
                      <m:t>l</m:t>
                    </m:r>
                  </m:e>
                  <m:sub>
                    <m:r>
                      <m:t>2</m:t>
                    </m:r>
                  </m:sub>
                </m:sSub>
              </m:e>
            </m:d>
          </m:den>
        </m:f>
        <m:r>
          <m:t>=</m:t>
        </m:r>
        <m:f>
          <m:fPr>
            <m:type m:val="bar"/>
          </m:fPr>
          <m:num>
            <m:r>
              <m:t>0,059</m:t>
            </m:r>
          </m:num>
          <m:den>
            <m:r>
              <m:t>0,035×0,035</m:t>
            </m:r>
          </m:den>
        </m:f>
        <m:r>
          <m:t>=</m:t>
        </m:r>
        <m:f>
          <m:fPr>
            <m:type m:val="bar"/>
          </m:fPr>
          <m:num>
            <m:r>
              <m:t>0,059</m:t>
            </m:r>
          </m:num>
          <m:den>
            <m:r>
              <m:t>0,001225</m:t>
            </m:r>
          </m:den>
        </m:f>
        <m:r>
          <m:t>≈48,163</m:t>
        </m:r>
      </m:oMath>
      <w:r>
        <w:rPr>
          <w:rFonts w:ascii="Times New Roman" w:hAnsi="Times New Roman"/>
          <w:b w:val="0"/>
          <w:i w:val="0"/>
          <w:color w:val="000000"/>
          <w:sz w:val="26"/>
        </w:rPr>
        <w:t>. Làm tròn đến hàng phần mười được 48,2.</w:t>
      </w:r>
    </w:p>
    <w:p>
      <w:pPr>
        <w:spacing w:after="80"/>
        <w:jc w:val="both"/>
      </w:pPr>
      <w:r>
        <w:rPr>
          <w:rFonts w:ascii="Times New Roman" w:hAnsi="Times New Roman"/>
          <w:b/>
          <w:i w:val="0"/>
          <w:color w:val="000000"/>
          <w:sz w:val="26"/>
        </w:rPr>
        <w:t>Câu 3 (Đáp số: 3):</w:t>
      </w:r>
      <w:r>
        <w:rPr>
          <w:rFonts w:ascii="Times New Roman" w:hAnsi="Times New Roman"/>
          <w:b w:val="0"/>
          <w:i w:val="0"/>
          <w:color w:val="000000"/>
          <w:sz w:val="26"/>
        </w:rPr>
        <w:t xml:space="preserve"> Có 3 trường hợp xảy ra phản ứng: tác dụng với </w:t>
      </w:r>
      <m:oMath>
        <m:r>
          <m:t>HCl</m:t>
        </m:r>
      </m:oMath>
      <w:r>
        <w:rPr>
          <w:rFonts w:ascii="Times New Roman" w:hAnsi="Times New Roman"/>
          <w:b w:val="0"/>
          <w:i w:val="0"/>
          <w:color w:val="000000"/>
          <w:sz w:val="26"/>
        </w:rPr>
        <w:t xml:space="preserve">, tác dụng với </w:t>
      </w:r>
      <m:oMath>
        <m:sSub>
          <m:e>
            <m:r>
              <m:t>O</m:t>
            </m:r>
          </m:e>
          <m:sub>
            <m:r>
              <m:t>2</m:t>
            </m:r>
          </m:sub>
        </m:sSub>
        <m:r>
          <m:t>(</m:t>
        </m:r>
        <m:sSup>
          <m:e>
            <m:r>
              <m:t>t</m:t>
            </m:r>
          </m:e>
          <m:sup>
            <m:r>
              <m:t>o</m:t>
            </m:r>
          </m:sup>
        </m:sSup>
        <m:r>
          <m:t>)</m:t>
        </m:r>
      </m:oMath>
      <w:r>
        <w:rPr>
          <w:rFonts w:ascii="Times New Roman" w:hAnsi="Times New Roman"/>
          <w:b w:val="0"/>
          <w:i w:val="0"/>
          <w:color w:val="000000"/>
          <w:sz w:val="26"/>
        </w:rPr>
        <w:t xml:space="preserve">, tác dụng với dung dịch </w:t>
      </w:r>
      <m:oMath>
        <m:r>
          <m:t>FeC</m:t>
        </m:r>
        <m:sSub>
          <m:e>
            <m:r>
              <m:t>l</m:t>
            </m:r>
          </m:e>
          <m:sub>
            <m:r>
              <m:t>3</m:t>
            </m:r>
          </m:sub>
        </m:sSub>
      </m:oMath>
      <w:r>
        <w:rPr>
          <w:rFonts w:ascii="Times New Roman" w:hAnsi="Times New Roman"/>
          <w:b w:val="0"/>
          <w:i w:val="0"/>
          <w:color w:val="000000"/>
          <w:sz w:val="26"/>
        </w:rPr>
        <w:t xml:space="preserve">. Không phản ứng với dung dịch base </w:t>
      </w:r>
      <m:oMath>
        <m:r>
          <m:t>NaOH</m:t>
        </m:r>
      </m:oMath>
      <w:r>
        <w:rPr>
          <w:rFonts w:ascii="Times New Roman" w:hAnsi="Times New Roman"/>
          <w:b w:val="0"/>
          <w:i w:val="0"/>
          <w:color w:val="000000"/>
          <w:sz w:val="26"/>
        </w:rPr>
        <w:t>.</w:t>
      </w:r>
    </w:p>
    <w:p>
      <w:pPr>
        <w:spacing w:after="80"/>
        <w:jc w:val="both"/>
      </w:pPr>
      <w:r>
        <w:rPr>
          <w:rFonts w:ascii="Times New Roman" w:hAnsi="Times New Roman"/>
          <w:b/>
          <w:i w:val="0"/>
          <w:color w:val="000000"/>
          <w:sz w:val="26"/>
        </w:rPr>
        <w:t>Câu 4 (Đáp số: 2):</w:t>
      </w:r>
      <w:r>
        <w:rPr>
          <w:rFonts w:ascii="Times New Roman" w:hAnsi="Times New Roman"/>
          <w:b w:val="0"/>
          <w:i w:val="0"/>
          <w:color w:val="000000"/>
          <w:sz w:val="26"/>
        </w:rPr>
        <w:t xml:space="preserve"> </w:t>
      </w:r>
      <m:oMath>
        <m:f>
          <m:fPr>
            <m:type m:val="bar"/>
          </m:fPr>
          <m:num>
            <m:r>
              <m:t>14</m:t>
            </m:r>
          </m:num>
          <m:den>
            <m:r>
              <m:t>14+16x</m:t>
            </m:r>
          </m:den>
        </m:f>
        <m:r>
          <m:t>×100%=30,43%⇒14+16x=46⇒x=2</m:t>
        </m:r>
      </m:oMath>
      <w:r>
        <w:rPr>
          <w:rFonts w:ascii="Times New Roman" w:hAnsi="Times New Roman"/>
          <w:b w:val="0"/>
          <w:i w:val="0"/>
          <w:color w:val="000000"/>
          <w:sz w:val="26"/>
        </w:rPr>
        <w:t>.</w:t>
      </w:r>
    </w:p>
    <w:sectPr w:rsidR="00FC693F" w:rsidRPr="0006063C" w:rsidSect="00034616">
      <w:footerReference w:type="default" r:id="rId9"/>
      <w:pgSz w:w="11904" w:h="16836"/>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Times New Roman" w:hAnsi="Times New Roman"/>
        <w:color w:val="64748B"/>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