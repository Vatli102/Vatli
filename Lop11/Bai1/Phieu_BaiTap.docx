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PHIẾU BÀI TẬP TỰ LUYỆN</w:t>
      </w:r>
    </w:p>
    <w:p>
      <w:pPr>
        <w:pStyle w:val="Heading2"/>
        <w:spacing w:before="240" w:after="160"/>
        <w:jc w:val="center"/>
      </w:pPr>
      <w:r>
        <w:rPr>
          <w:rFonts w:ascii="Times New Roman" w:hAnsi="Times New Roman"/>
          <w:b/>
          <w:color w:val="000000"/>
          <w:sz w:val="26"/>
        </w:rPr>
      </w:r>
      <w:r>
        <w:rPr>
          <w:rFonts w:ascii="Times New Roman" w:hAnsi="Times New Roman"/>
          <w:b/>
          <w:color w:val="000000"/>
          <w:sz w:val="26"/>
        </w:rPr>
        <w:t>BÀI 1: DAO ĐỘNG ĐIỀU HÒA</w:t>
      </w:r>
    </w:p>
    <w:p>
      <w:pPr>
        <w:spacing w:before="0" w:after="120" w:line="300" w:lineRule="auto"/>
      </w:pPr>
      <w:r>
        <w:rPr>
          <w:rFonts w:ascii="Times New Roman" w:hAnsi="Times New Roman"/>
          <w:i/>
        </w:rPr>
        <w:t>Phiếu bài tập được xây dựng theo chuẩn đánh giá năng lực của Chương trình GDPT 2018, tập trung đánh giá 3 năng lực thành phần môn Vật lí:</w:t>
      </w:r>
    </w:p>
    <w:p>
      <w:pPr>
        <w:spacing w:before="0" w:after="120" w:line="300" w:lineRule="auto"/>
      </w:pPr>
      <w:r>
        <w:rPr>
          <w:rFonts w:ascii="Times New Roman" w:hAnsi="Times New Roman"/>
        </w:rPr>
        <w:t xml:space="preserve">1.  </w:t>
      </w:r>
      <w:r>
        <w:rPr>
          <w:rFonts w:ascii="Times New Roman" w:hAnsi="Times New Roman"/>
          <w:b/>
        </w:rPr>
        <w:t>[Năng lực Nhận thức vật lí - NTVL]:</w:t>
      </w:r>
      <w:r>
        <w:rPr>
          <w:rFonts w:ascii="Times New Roman" w:hAnsi="Times New Roman"/>
        </w:rPr>
        <w:t xml:space="preserve"> Nhận biết, phát biểu và tái hiện kiến thức cốt lõi.</w:t>
      </w:r>
    </w:p>
    <w:p>
      <w:pPr>
        <w:spacing w:before="0" w:after="120" w:line="300" w:lineRule="auto"/>
      </w:pPr>
      <w:r>
        <w:rPr>
          <w:rFonts w:ascii="Times New Roman" w:hAnsi="Times New Roman"/>
        </w:rPr>
        <w:t xml:space="preserve">2.  </w:t>
      </w:r>
      <w:r>
        <w:rPr>
          <w:rFonts w:ascii="Times New Roman" w:hAnsi="Times New Roman"/>
          <w:b/>
        </w:rPr>
        <w:t>[Năng lực Tìm hiểu tự nhiên - THTN]:</w:t>
      </w:r>
      <w:r>
        <w:rPr>
          <w:rFonts w:ascii="Times New Roman" w:hAnsi="Times New Roman"/>
        </w:rPr>
        <w:t xml:space="preserve"> Đọc đồ thị, phân tích dữ liệu thực nghiệm và hình vẽ trực quan.</w:t>
      </w:r>
    </w:p>
    <w:p>
      <w:pPr>
        <w:spacing w:before="0" w:after="120" w:line="300" w:lineRule="auto"/>
      </w:pPr>
      <w:r>
        <w:rPr>
          <w:rFonts w:ascii="Times New Roman" w:hAnsi="Times New Roman"/>
        </w:rPr>
        <w:t xml:space="preserve">3.  </w:t>
      </w:r>
      <w:r>
        <w:rPr>
          <w:rFonts w:ascii="Times New Roman" w:hAnsi="Times New Roman"/>
          <w:b/>
        </w:rPr>
        <w:t>[Năng lực Vận dụng kiến thức - VDKT]:</w:t>
      </w:r>
      <w:r>
        <w:rPr>
          <w:rFonts w:ascii="Times New Roman" w:hAnsi="Times New Roman"/>
        </w:rPr>
        <w:t xml:space="preserve"> Giải thích hiện tượng, tính toán định lượng và giải quyết vấn đề.</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p>
      <w:pPr>
        <w:spacing w:before="0" w:after="120" w:line="300" w:lineRule="auto"/>
      </w:pPr>
      <w:r>
        <w:rPr>
          <w:rFonts w:ascii="Times New Roman" w:hAnsi="Times New Roman"/>
          <w:i/>
        </w:rPr>
        <w:t>Thí sinh trả lời từ Câu 1 đến Câu 6. Mỗi câu hỏi thí sinh chỉ lựa chọn một phương án.</w:t>
      </w:r>
    </w:p>
    <w:p>
      <w:pPr>
        <w:spacing w:before="0" w:after="120" w:line="300" w:lineRule="auto"/>
      </w:pPr>
      <w:r>
        <w:rPr>
          <w:rFonts w:ascii="Times New Roman" w:hAnsi="Times New Roman"/>
          <w:b/>
        </w:rPr>
        <w:t>Câu 1 [NTVL]:</w:t>
      </w:r>
      <w:r>
        <w:rPr>
          <w:rFonts w:ascii="Times New Roman" w:hAnsi="Times New Roman"/>
        </w:rPr>
        <w:t xml:space="preserve"> Một vật dao động cơ học quanh vị trí cân bằng. Nhận xét nào sau đây là </w:t>
      </w:r>
      <w:r>
        <w:rPr>
          <w:rFonts w:ascii="Times New Roman" w:hAnsi="Times New Roman"/>
          <w:b/>
        </w:rPr>
        <w:t>đúng</w:t>
      </w:r>
      <w:r>
        <w:rPr>
          <w:rFonts w:ascii="Times New Roman" w:hAnsi="Times New Roman"/>
        </w:rPr>
        <w:t xml:space="preserve"> về vị trí cân bằng?</w:t>
      </w:r>
    </w:p>
    <w:p>
      <w:pPr>
        <w:spacing w:before="0" w:after="60" w:line="288" w:lineRule="auto"/>
        <w:ind w:left="425"/>
      </w:pPr>
      <w:r>
        <w:rPr>
          <w:rFonts w:ascii="Times New Roman" w:hAnsi="Times New Roman"/>
        </w:rPr>
        <w:t>A. Là vị trí mà vật có li độ lớn nhất.</w:t>
      </w:r>
    </w:p>
    <w:p>
      <w:pPr>
        <w:spacing w:before="0" w:after="60" w:line="288" w:lineRule="auto"/>
        <w:ind w:left="425"/>
      </w:pPr>
      <w:r>
        <w:rPr>
          <w:rFonts w:ascii="Times New Roman" w:hAnsi="Times New Roman"/>
        </w:rPr>
        <w:t>B. Là vị trí mà vật có tốc độ bằng không.</w:t>
      </w:r>
    </w:p>
    <w:p>
      <w:pPr>
        <w:spacing w:before="0" w:after="60" w:line="288" w:lineRule="auto"/>
        <w:ind w:left="425"/>
      </w:pPr>
      <w:r>
        <w:rPr>
          <w:rFonts w:ascii="Times New Roman" w:hAnsi="Times New Roman"/>
        </w:rPr>
        <w:t>C. Là vị trí mà vật đứng yên khi hợp lực tác dụng lên vật bằng không.</w:t>
      </w:r>
    </w:p>
    <w:p>
      <w:pPr>
        <w:spacing w:before="0" w:after="60" w:line="288" w:lineRule="auto"/>
        <w:ind w:left="425"/>
      </w:pPr>
      <w:r>
        <w:rPr>
          <w:rFonts w:ascii="Times New Roman" w:hAnsi="Times New Roman"/>
        </w:rPr>
        <w:t>D. Là vị trí giới hạn chuyển động của vật.</w:t>
      </w:r>
    </w:p>
    <w:p>
      <w:pPr>
        <w:spacing w:before="0" w:after="120" w:line="300" w:lineRule="auto"/>
      </w:pPr>
      <w:r>
        <w:rPr>
          <w:rFonts w:ascii="Times New Roman" w:hAnsi="Times New Roman"/>
          <w:b/>
        </w:rPr>
        <w:t>Câu 2 [NTVL]:</w:t>
      </w:r>
      <w:r>
        <w:rPr>
          <w:rFonts w:ascii="Times New Roman" w:hAnsi="Times New Roman"/>
        </w:rPr>
        <w:t xml:space="preserve"> Một vật dao động điều hòa theo phương trình x = A cos(ω t + φ). Đại lượng A được gọi là</w:t>
      </w:r>
    </w:p>
    <w:p>
      <w:pPr>
        <w:spacing w:before="0" w:after="60" w:line="288" w:lineRule="auto"/>
        <w:ind w:left="425"/>
      </w:pPr>
      <w:r>
        <w:rPr>
          <w:rFonts w:ascii="Times New Roman" w:hAnsi="Times New Roman"/>
        </w:rPr>
        <w:t>A. pha dao động tại thời điểm t.</w:t>
      </w:r>
    </w:p>
    <w:p>
      <w:pPr>
        <w:spacing w:before="0" w:after="60" w:line="288" w:lineRule="auto"/>
        <w:ind w:left="425"/>
      </w:pPr>
      <w:r>
        <w:rPr>
          <w:rFonts w:ascii="Times New Roman" w:hAnsi="Times New Roman"/>
        </w:rPr>
        <w:t>B. pha ban đầu của dao động.</w:t>
      </w:r>
    </w:p>
    <w:p>
      <w:pPr>
        <w:spacing w:before="0" w:after="60" w:line="288" w:lineRule="auto"/>
        <w:ind w:left="425"/>
      </w:pPr>
      <w:r>
        <w:rPr>
          <w:rFonts w:ascii="Times New Roman" w:hAnsi="Times New Roman"/>
        </w:rPr>
        <w:t>C. li độ của dao động.</w:t>
      </w:r>
    </w:p>
    <w:p>
      <w:pPr>
        <w:spacing w:before="0" w:after="60" w:line="288" w:lineRule="auto"/>
        <w:ind w:left="425"/>
      </w:pPr>
      <w:r>
        <w:rPr>
          <w:rFonts w:ascii="Times New Roman" w:hAnsi="Times New Roman"/>
        </w:rPr>
        <w:t>D. biên độ của dao động.</w:t>
      </w:r>
    </w:p>
    <w:p>
      <w:pPr>
        <w:spacing w:before="0" w:after="120" w:line="300" w:lineRule="auto"/>
      </w:pPr>
      <w:r>
        <w:rPr>
          <w:rFonts w:ascii="Times New Roman" w:hAnsi="Times New Roman"/>
          <w:b/>
        </w:rPr>
        <w:t>Câu 3 [NTVL]:</w:t>
      </w:r>
      <w:r>
        <w:rPr>
          <w:rFonts w:ascii="Times New Roman" w:hAnsi="Times New Roman"/>
        </w:rPr>
        <w:t xml:space="preserve"> Trong phương trình dao động điều hòa x = A cos(ω t + φ), cụm đại lượng (ω t + φ) được gọi là</w:t>
      </w:r>
    </w:p>
    <w:p>
      <w:pPr>
        <w:spacing w:before="0" w:after="60" w:line="288" w:lineRule="auto"/>
        <w:ind w:left="425"/>
      </w:pPr>
      <w:r>
        <w:rPr>
          <w:rFonts w:ascii="Times New Roman" w:hAnsi="Times New Roman"/>
        </w:rPr>
        <w:t>A. biên độ dao động.</w:t>
      </w:r>
    </w:p>
    <w:p>
      <w:pPr>
        <w:spacing w:before="0" w:after="60" w:line="288" w:lineRule="auto"/>
        <w:ind w:left="425"/>
      </w:pPr>
      <w:r>
        <w:rPr>
          <w:rFonts w:ascii="Times New Roman" w:hAnsi="Times New Roman"/>
        </w:rPr>
        <w:t>B. pha ban đầu của dao động.</w:t>
      </w:r>
    </w:p>
    <w:p>
      <w:pPr>
        <w:spacing w:before="0" w:after="60" w:line="288" w:lineRule="auto"/>
        <w:ind w:left="425"/>
      </w:pPr>
      <w:r>
        <w:rPr>
          <w:rFonts w:ascii="Times New Roman" w:hAnsi="Times New Roman"/>
        </w:rPr>
        <w:t>C. pha của dao động tại thời điểm t.</w:t>
      </w:r>
    </w:p>
    <w:p>
      <w:pPr>
        <w:spacing w:before="0" w:after="60" w:line="288" w:lineRule="auto"/>
        <w:ind w:left="425"/>
      </w:pPr>
      <w:r>
        <w:rPr>
          <w:rFonts w:ascii="Times New Roman" w:hAnsi="Times New Roman"/>
        </w:rPr>
        <w:t>D. tần số góc của dao động.</w:t>
      </w:r>
    </w:p>
    <w:p>
      <w:pPr>
        <w:spacing w:before="0" w:after="120" w:line="300" w:lineRule="auto"/>
      </w:pPr>
      <w:r>
        <w:rPr>
          <w:rFonts w:ascii="Times New Roman" w:hAnsi="Times New Roman"/>
          <w:b/>
        </w:rPr>
        <w:t>Câu 4 [NTVL]:</w:t>
      </w:r>
      <w:r>
        <w:rPr>
          <w:rFonts w:ascii="Times New Roman" w:hAnsi="Times New Roman"/>
        </w:rPr>
        <w:t xml:space="preserve"> Một vật dao động điều hòa trên trục Ox với phương trình x = 6 cos(4π t - π/3) cm. Biên độ dao động A của vật có giá trị là</w:t>
      </w:r>
    </w:p>
    <w:p>
      <w:pPr>
        <w:spacing w:before="0" w:after="60" w:line="288" w:lineRule="auto"/>
        <w:ind w:left="425"/>
      </w:pPr>
      <w:r>
        <w:rPr>
          <w:rFonts w:ascii="Times New Roman" w:hAnsi="Times New Roman"/>
        </w:rPr>
        <w:t>A. 6 cm.</w:t>
      </w:r>
    </w:p>
    <w:p>
      <w:pPr>
        <w:spacing w:before="0" w:after="60" w:line="288" w:lineRule="auto"/>
        <w:ind w:left="425"/>
      </w:pPr>
      <w:r>
        <w:rPr>
          <w:rFonts w:ascii="Times New Roman" w:hAnsi="Times New Roman"/>
        </w:rPr>
        <w:t>B. -6 cm.</w:t>
      </w:r>
    </w:p>
    <w:p>
      <w:pPr>
        <w:spacing w:before="0" w:after="60" w:line="288" w:lineRule="auto"/>
        <w:ind w:left="425"/>
      </w:pPr>
      <w:r>
        <w:rPr>
          <w:rFonts w:ascii="Times New Roman" w:hAnsi="Times New Roman"/>
        </w:rPr>
        <w:t>C. 4π cm.</w:t>
      </w:r>
    </w:p>
    <w:p>
      <w:pPr>
        <w:spacing w:before="0" w:after="60" w:line="288" w:lineRule="auto"/>
        <w:ind w:left="425"/>
      </w:pPr>
      <w:r>
        <w:rPr>
          <w:rFonts w:ascii="Times New Roman" w:hAnsi="Times New Roman"/>
        </w:rPr>
        <w:t>D. -π/3 rad.</w:t>
      </w:r>
    </w:p>
    <w:p>
      <w:pPr>
        <w:spacing w:before="0" w:after="120" w:line="300" w:lineRule="auto"/>
      </w:pPr>
      <w:r>
        <w:rPr>
          <w:rFonts w:ascii="Times New Roman" w:hAnsi="Times New Roman"/>
          <w:b/>
        </w:rPr>
        <w:t>Câu 5 [NTVL]:</w:t>
      </w:r>
      <w:r>
        <w:rPr>
          <w:rFonts w:ascii="Times New Roman" w:hAnsi="Times New Roman"/>
        </w:rPr>
        <w:t xml:space="preserve"> Một vật dao động điều hòa theo phương trình x = 8 cos(2π t + π/6) cm (t tính bằng giây). Pha ban đầu φ của dao động là</w:t>
      </w:r>
    </w:p>
    <w:p>
      <w:pPr>
        <w:spacing w:before="0" w:after="60" w:line="288" w:lineRule="auto"/>
        <w:ind w:left="425"/>
      </w:pPr>
      <w:r>
        <w:rPr>
          <w:rFonts w:ascii="Times New Roman" w:hAnsi="Times New Roman"/>
        </w:rPr>
        <w:t>A. 8 rad.</w:t>
      </w:r>
    </w:p>
    <w:p>
      <w:pPr>
        <w:spacing w:before="0" w:after="60" w:line="288" w:lineRule="auto"/>
        <w:ind w:left="425"/>
      </w:pPr>
      <w:r>
        <w:rPr>
          <w:rFonts w:ascii="Times New Roman" w:hAnsi="Times New Roman"/>
        </w:rPr>
        <w:t>B. 2π rad.</w:t>
      </w:r>
    </w:p>
    <w:p>
      <w:pPr>
        <w:spacing w:before="0" w:after="60" w:line="288" w:lineRule="auto"/>
        <w:ind w:left="425"/>
      </w:pPr>
      <w:r>
        <w:rPr>
          <w:rFonts w:ascii="Times New Roman" w:hAnsi="Times New Roman"/>
        </w:rPr>
        <w:t>C. π/6 rad.</w:t>
      </w:r>
    </w:p>
    <w:p>
      <w:pPr>
        <w:spacing w:before="0" w:after="60" w:line="288" w:lineRule="auto"/>
        <w:ind w:left="425"/>
      </w:pPr>
      <w:r>
        <w:rPr>
          <w:rFonts w:ascii="Times New Roman" w:hAnsi="Times New Roman"/>
        </w:rPr>
        <w:t>D. 2π t + π/6 rad.</w:t>
      </w:r>
    </w:p>
    <w:p>
      <w:pPr>
        <w:spacing w:before="0" w:after="120" w:line="300" w:lineRule="auto"/>
      </w:pPr>
      <w:r>
        <w:rPr>
          <w:rFonts w:ascii="Times New Roman" w:hAnsi="Times New Roman"/>
          <w:b/>
        </w:rPr>
        <w:t>Câu 6 [VDKT]:</w:t>
      </w:r>
      <w:r>
        <w:rPr>
          <w:rFonts w:ascii="Times New Roman" w:hAnsi="Times New Roman"/>
        </w:rPr>
        <w:t xml:space="preserve"> Một vật dao động điều hòa trên đoạn thẳng MN quanh vị trí cân bằng O. Nhận xét nào sau đây là </w:t>
      </w:r>
      <w:r>
        <w:rPr>
          <w:rFonts w:ascii="Times New Roman" w:hAnsi="Times New Roman"/>
          <w:b/>
        </w:rPr>
        <w:t>đúng</w:t>
      </w:r>
      <w:r>
        <w:rPr>
          <w:rFonts w:ascii="Times New Roman" w:hAnsi="Times New Roman"/>
        </w:rPr>
        <w:t xml:space="preserve"> về mối quan hệ giữa chiều dài đoạn thẳng MN và biên độ dao động A của vật?</w:t>
      </w:r>
    </w:p>
    <w:p>
      <w:pPr>
        <w:spacing w:before="0" w:after="60" w:line="288" w:lineRule="auto"/>
        <w:ind w:left="425"/>
      </w:pPr>
      <w:r>
        <w:rPr>
          <w:rFonts w:ascii="Times New Roman" w:hAnsi="Times New Roman"/>
        </w:rPr>
        <w:t>A. Chiều dài quỹ đạo MN bằng biên độ A.</w:t>
      </w:r>
    </w:p>
    <w:p>
      <w:pPr>
        <w:spacing w:before="0" w:after="60" w:line="288" w:lineRule="auto"/>
        <w:ind w:left="425"/>
      </w:pPr>
      <w:r>
        <w:rPr>
          <w:rFonts w:ascii="Times New Roman" w:hAnsi="Times New Roman"/>
        </w:rPr>
        <w:t>B. Chiều dài quỹ đạo MN bằng hai lần biên độ A.</w:t>
      </w:r>
    </w:p>
    <w:p>
      <w:pPr>
        <w:spacing w:before="0" w:after="60" w:line="288" w:lineRule="auto"/>
        <w:ind w:left="425"/>
      </w:pPr>
      <w:r>
        <w:rPr>
          <w:rFonts w:ascii="Times New Roman" w:hAnsi="Times New Roman"/>
        </w:rPr>
        <w:t>C. Chiều dài quỹ đạo MN bằng bốn lần biên độ A.</w:t>
      </w:r>
    </w:p>
    <w:p>
      <w:pPr>
        <w:spacing w:before="0" w:after="60" w:line="288" w:lineRule="auto"/>
        <w:ind w:left="425"/>
      </w:pPr>
      <w:r>
        <w:rPr>
          <w:rFonts w:ascii="Times New Roman" w:hAnsi="Times New Roman"/>
        </w:rPr>
        <w:t>D. Chiều dài quỹ đạo MN bằng nửa biên độ A.</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i/>
        </w:rPr>
        <w:t>Thí sinh trả lời từ Câu 1 đến Câu 2. Trong mỗi ý a), b), c), d) ở mỗi câu, thí sinh chọn đúng hoặc sai.</w:t>
      </w:r>
    </w:p>
    <w:p>
      <w:pPr>
        <w:spacing w:before="0" w:after="120" w:line="300" w:lineRule="auto"/>
      </w:pPr>
      <w:r>
        <w:rPr>
          <w:rFonts w:ascii="Times New Roman" w:hAnsi="Times New Roman"/>
          <w:b/>
        </w:rPr>
        <w:t>Câu 1:</w:t>
      </w:r>
      <w:r>
        <w:rPr>
          <w:rFonts w:ascii="Times New Roman" w:hAnsi="Times New Roman"/>
        </w:rPr>
        <w:t xml:space="preserve"> Một vật dao động điều hòa trên trục Ox quanh vị trí cân bằng O.</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Li độ của vật biến thiên điều hòa theo thời gian theo quy luật hàm sin hoặc cosin.</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Biên độ dao động của vật là đại lượng luôn dương và biểu thị độ lệch cực đại của vật so với vị trí cân bằng.</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Pha ban đầu của dao động là đại lượng không đổi và không phụ thuộc vào trạng thái của vật lúc bắt đầu dao động.</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Chu kỳ dao động là số dao động toàn phần mà vật thực hiện được trong một đơn vị thời gian.</w:t>
      </w:r>
    </w:p>
    <w:p>
      <w:pPr>
        <w:spacing w:before="0" w:after="120" w:line="300" w:lineRule="auto"/>
      </w:pPr>
      <w:r>
        <w:rPr>
          <w:rFonts w:ascii="Times New Roman" w:hAnsi="Times New Roman"/>
          <w:b/>
        </w:rPr>
        <w:t>Câu 2:</w:t>
      </w:r>
      <w:r>
        <w:rPr>
          <w:rFonts w:ascii="Times New Roman" w:hAnsi="Times New Roman"/>
        </w:rPr>
        <w:t xml:space="preserve"> Xét các khái niệm cơ bản về dao động cơ học trong sách giáo khoa Vật lí 11.</w:t>
      </w:r>
    </w:p>
    <w:p>
      <w:pPr>
        <w:spacing w:before="0" w:after="60" w:line="288" w:lineRule="auto"/>
        <w:ind w:left="425"/>
      </w:pPr>
      <w:r>
        <w:rPr>
          <w:rFonts w:ascii="Times New Roman" w:hAnsi="Times New Roman"/>
        </w:rPr>
        <w:t xml:space="preserve">a) </w:t>
      </w:r>
      <w:r>
        <w:rPr>
          <w:rFonts w:ascii="Times New Roman" w:hAnsi="Times New Roman"/>
          <w:b/>
        </w:rPr>
        <w:t>[NTVL]</w:t>
      </w:r>
      <w:r>
        <w:rPr>
          <w:rFonts w:ascii="Times New Roman" w:hAnsi="Times New Roman"/>
        </w:rPr>
        <w:t xml:space="preserve"> Dao động cơ là chuyển động lặp đi lặp lại của một vật xung quanh vị trí cân bằng.</w:t>
      </w:r>
    </w:p>
    <w:p>
      <w:pPr>
        <w:spacing w:before="0" w:after="60" w:line="288" w:lineRule="auto"/>
        <w:ind w:left="425"/>
      </w:pPr>
      <w:r>
        <w:rPr>
          <w:rFonts w:ascii="Times New Roman" w:hAnsi="Times New Roman"/>
        </w:rPr>
        <w:t xml:space="preserve">b) </w:t>
      </w:r>
      <w:r>
        <w:rPr>
          <w:rFonts w:ascii="Times New Roman" w:hAnsi="Times New Roman"/>
          <w:b/>
        </w:rPr>
        <w:t>[NTVL]</w:t>
      </w:r>
      <w:r>
        <w:rPr>
          <w:rFonts w:ascii="Times New Roman" w:hAnsi="Times New Roman"/>
        </w:rPr>
        <w:t xml:space="preserve"> Dao động tuần hoàn là dao động mà sau những khoảng thời gian bằng nhau xác định, vật trở lại vị trí cũ theo hướng cũ.</w:t>
      </w:r>
    </w:p>
    <w:p>
      <w:pPr>
        <w:spacing w:before="0" w:after="60" w:line="288" w:lineRule="auto"/>
        <w:ind w:left="425"/>
      </w:pPr>
      <w:r>
        <w:rPr>
          <w:rFonts w:ascii="Times New Roman" w:hAnsi="Times New Roman"/>
        </w:rPr>
        <w:t xml:space="preserve">c) </w:t>
      </w:r>
      <w:r>
        <w:rPr>
          <w:rFonts w:ascii="Times New Roman" w:hAnsi="Times New Roman"/>
          <w:b/>
        </w:rPr>
        <w:t>[NTVL]</w:t>
      </w:r>
      <w:r>
        <w:rPr>
          <w:rFonts w:ascii="Times New Roman" w:hAnsi="Times New Roman"/>
        </w:rPr>
        <w:t xml:space="preserve"> Dao động điều hòa là dao động tuần hoàn mà li độ của vật là một hàm bậc nhất theo thời gian.</w:t>
      </w:r>
    </w:p>
    <w:p>
      <w:pPr>
        <w:spacing w:before="0" w:after="60" w:line="288" w:lineRule="auto"/>
        <w:ind w:left="425"/>
      </w:pPr>
      <w:r>
        <w:rPr>
          <w:rFonts w:ascii="Times New Roman" w:hAnsi="Times New Roman"/>
        </w:rPr>
        <w:t xml:space="preserve">d) </w:t>
      </w:r>
      <w:r>
        <w:rPr>
          <w:rFonts w:ascii="Times New Roman" w:hAnsi="Times New Roman"/>
          <w:b/>
        </w:rPr>
        <w:t>[NTVL]</w:t>
      </w:r>
      <w:r>
        <w:rPr>
          <w:rFonts w:ascii="Times New Roman" w:hAnsi="Times New Roman"/>
        </w:rPr>
        <w:t xml:space="preserve"> Đồ thị biểu diễn sự biến thiên của li độ theo thời gian trong dao động điều hòa là một đường thẳng đi qua gốc tọa độ.</w:t>
      </w:r>
    </w:p>
    <w:p>
      <w:pPr>
        <w:spacing w:before="120" w:after="120"/>
        <w:pBdr>
          <w:bottom w:val="single" w:sz="6" w:space="1" w:color="D3D3D3"/>
        </w:pBdr>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i/>
        </w:rPr>
        <w:t>Thí sinh trả lời từ Câu 1 đến Câu 3. Viết đáp án số tương ứng.</w:t>
      </w:r>
    </w:p>
    <w:p>
      <w:pPr>
        <w:spacing w:before="0" w:after="120" w:line="300" w:lineRule="auto"/>
      </w:pPr>
      <w:r>
        <w:rPr>
          <w:rFonts w:ascii="Times New Roman" w:hAnsi="Times New Roman"/>
          <w:b/>
        </w:rPr>
        <w:t>Câu 1 [VDKT]:</w:t>
      </w:r>
      <w:r>
        <w:rPr>
          <w:rFonts w:ascii="Times New Roman" w:hAnsi="Times New Roman"/>
        </w:rPr>
        <w:t xml:space="preserve"> Một vật dao động điều hòa với phương trình x = 10 cos(4π t + π/4) cm. Biên độ dao động A của vật là bao nhiêu cm?</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2 [VDKT]:</w:t>
      </w:r>
      <w:r>
        <w:rPr>
          <w:rFonts w:ascii="Times New Roman" w:hAnsi="Times New Roman"/>
        </w:rPr>
        <w:t xml:space="preserve"> Một vật dao động điều hòa với phương trình x = 8 cos(2π t + π/3) cm (t tính bằng giây). Hãy tính li độ x (theo đơn vị cm) của vật tại thời điểm t = 1 s.</w:t>
      </w:r>
    </w:p>
    <w:p>
      <w:pPr>
        <w:spacing w:before="0" w:after="120" w:line="300" w:lineRule="auto"/>
      </w:pPr>
      <w:r>
        <w:rPr>
          <w:rFonts w:ascii="Times New Roman" w:hAnsi="Times New Roman"/>
          <w:i/>
        </w:rPr>
        <w:t>Đáp số:</w:t>
      </w:r>
      <w:r>
        <w:rPr>
          <w:rFonts w:ascii="Times New Roman" w:hAnsi="Times New Roman"/>
        </w:rPr>
        <w:t xml:space="preserve"> ....................</w:t>
      </w:r>
    </w:p>
    <w:p>
      <w:pPr>
        <w:spacing w:before="0" w:after="120" w:line="300" w:lineRule="auto"/>
      </w:pPr>
      <w:r>
        <w:rPr>
          <w:rFonts w:ascii="Times New Roman" w:hAnsi="Times New Roman"/>
          <w:b/>
        </w:rPr>
        <w:t>Câu 3 [VDKT]:</w:t>
      </w:r>
      <w:r>
        <w:rPr>
          <w:rFonts w:ascii="Times New Roman" w:hAnsi="Times New Roman"/>
        </w:rPr>
        <w:t xml:space="preserve"> Một vật dao động điều hòa di chuyển giữa hai điểm biên cách nhau một khoảng 12 cm. Tính biên độ dao động A của vật (theo đơn vị cm).</w:t>
      </w:r>
    </w:p>
    <w:p>
      <w:pPr>
        <w:spacing w:before="0" w:after="120" w:line="300" w:lineRule="auto"/>
      </w:pPr>
      <w:r>
        <w:rPr>
          <w:rFonts w:ascii="Times New Roman" w:hAnsi="Times New Roman"/>
          <w:i/>
        </w:rPr>
        <w:t>Đáp số:</w:t>
      </w:r>
      <w:r>
        <w:rPr>
          <w:rFonts w:ascii="Times New Roman" w:hAnsi="Times New Roman"/>
        </w:rPr>
        <w:t xml:space="preserve"> ....................</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IV. Câu hỏi tự luận</w:t>
      </w:r>
    </w:p>
    <w:p>
      <w:pPr>
        <w:spacing w:before="0" w:after="120" w:line="300" w:lineRule="auto"/>
      </w:pPr>
      <w:r>
        <w:rPr>
          <w:rFonts w:ascii="Times New Roman" w:hAnsi="Times New Roman"/>
          <w:i/>
        </w:rPr>
        <w:t>Thí sinh trả lời các câu hỏi sau bằng cách trình bày chi tiết lời giải.</w:t>
      </w:r>
    </w:p>
    <w:p>
      <w:pPr>
        <w:spacing w:before="0" w:after="120" w:line="300" w:lineRule="auto"/>
      </w:pPr>
      <w:r>
        <w:rPr>
          <w:rFonts w:ascii="Times New Roman" w:hAnsi="Times New Roman"/>
          <w:b/>
        </w:rPr>
        <w:t>Câu 1:</w:t>
      </w:r>
      <w:r>
        <w:rPr>
          <w:rFonts w:ascii="Times New Roman" w:hAnsi="Times New Roman"/>
        </w:rPr>
        <w:t xml:space="preserve"> Một vật dao động điều hòa dọc theo trục Ox quanh vị trí cân bằng O. Biết rằng cứ sau khoảng thời gian 0,5 s ngắn nhất vật lại đi qua vị trí cân bằng và khoảng cách giữa hai vị trí biên là 16 cm. Xác định biên độ, chu kỳ và tần số của dao động.</w:t>
      </w:r>
    </w:p>
    <w:p>
      <w:pPr>
        <w:spacing w:before="0" w:after="120" w:line="300" w:lineRule="auto"/>
      </w:pPr>
      <w:r>
        <w:rPr>
          <w:rFonts w:ascii="Times New Roman" w:hAnsi="Times New Roman"/>
          <w:b/>
        </w:rPr>
        <w:t>Câu 2:</w:t>
      </w:r>
      <w:r>
        <w:rPr>
          <w:rFonts w:ascii="Times New Roman" w:hAnsi="Times New Roman"/>
        </w:rPr>
        <w:t xml:space="preserve"> Một vật nhỏ dao động điều hòa trên trục Ox. Tại thời điểm ban đầu t = 0, vật đi qua vị trí cân bằng theo chiều dương. Đến thời điểm t = 1/12 s, vật đạt li độ cực đại lần đầu tiên. Hãy viết phương trình dao động của vật (chọn gốc tọa độ ở vị trí cân bằng).</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ĐÁP ÁN &amp;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Câu trắc nghiệm nhiều phương án lựa chọn</w:t>
      </w:r>
    </w:p>
    <w:tbl>
      <w:tblPr>
        <w:tblStyle w:val="TableGrid"/>
        <w:tblW w:type="auto" w:w="0"/>
        <w:tblLayout w:type="autofit"/>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68"/>
        <w:gridCol w:w="2268"/>
        <w:gridCol w:w="2268"/>
        <w:gridCol w:w="2268"/>
      </w:tblGrid>
      <w:tr>
        <w:trPr>
          <w:cantSplit/>
          <w:tblHeader/>
        </w:trPr>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Câu</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Đáp án</w:t>
            </w:r>
          </w:p>
        </w:tc>
        <w:tc>
          <w:tcPr>
            <w:tcW w:type="dxa" w:w="2268"/>
            <w:shd w:val="clear" w:color="auto" w:fill="F2F2F2"/>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Năng lực</w:t>
            </w:r>
          </w:p>
        </w:tc>
        <w:tc>
          <w:tcPr>
            <w:tcW w:type="dxa" w:w="2268"/>
            <w:shd w:val="clear" w:color="auto" w:fill="F2F2F2"/>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b/>
              </w:rPr>
              <w:t>Giải thích</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1</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Vị trí cân bằng là vị trí mà vật đứng yên khi không chịu tác dụng lực hoặc hợp lực tác dụng lên vật bằng không (gốc tọa độ O).</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2</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D</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Trong phương trình dao động điều hòa x = A cos(ω t + φ), đại lượng A là biên độ dao động, luôn dương và đại diện cho độ lệch cực đại của vật so với vị trí cân bằng.</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3</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Cụm đại lượng nằm trong dấu ngoặc của hàm cosin là (ω t + φ) được gọi là pha của dao động tại thời điểm t.</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4</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A</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Đối chiếu phương trình x = 6 cos(4π t - π/3) cm với phương trình tổng quát, ta có biên độ A = 6 cm (biên độ luôn là hằng số dương).</w:t>
            </w:r>
          </w:p>
        </w:tc>
      </w:tr>
      <w:tr>
        <w:trPr>
          <w:cantSplit/>
        </w:trPr>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5</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C</w:t>
            </w:r>
          </w:p>
        </w:tc>
        <w:tc>
          <w:tcPr>
            <w:tcW w:type="dxa" w:w="2268"/>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NTVL</w:t>
            </w:r>
          </w:p>
        </w:tc>
        <w:tc>
          <w:tcPr>
            <w:tcW w:type="dxa" w:w="2268"/>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Pha ban đầu φ của dao động được xác định tại thời điểm t=0, đối chiếu phương trình ta có φ = π/6 rad.</w:t>
            </w:r>
          </w:p>
        </w:tc>
      </w:tr>
      <w:tr>
        <w:trPr>
          <w:cantSplit/>
        </w:trPr>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6</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B</w:t>
            </w:r>
          </w:p>
        </w:tc>
        <w:tc>
          <w:tcPr>
            <w:tcW w:type="dxa" w:w="2268"/>
            <w:shd w:val="clear" w:color="auto" w:fill="FAFAFA"/>
            <w:tcMar>
              <w:top w:w="100" w:type="dxa"/>
              <w:bottom w:w="100" w:type="dxa"/>
              <w:left w:w="150" w:type="dxa"/>
              <w:right w:w="150" w:type="dxa"/>
            </w:tcMar>
          </w:tcPr>
          <w:p>
            <w:pPr>
              <w:spacing w:before="60" w:after="60" w:line="276" w:lineRule="auto"/>
              <w:jc w:val="center"/>
            </w:pPr>
            <w:r>
              <w:rPr>
                <w:rFonts w:ascii="Times New Roman" w:hAnsi="Times New Roman"/>
              </w:rPr>
            </w:r>
            <w:r>
              <w:rPr>
                <w:rFonts w:ascii="Times New Roman" w:hAnsi="Times New Roman"/>
                <w:b/>
              </w:rPr>
              <w:t>VDKT</w:t>
            </w:r>
          </w:p>
        </w:tc>
        <w:tc>
          <w:tcPr>
            <w:tcW w:type="dxa" w:w="2268"/>
            <w:shd w:val="clear" w:color="auto" w:fill="FAFAFA"/>
            <w:tcMar>
              <w:top w:w="100" w:type="dxa"/>
              <w:bottom w:w="100" w:type="dxa"/>
              <w:left w:w="150" w:type="dxa"/>
              <w:right w:w="150" w:type="dxa"/>
            </w:tcMar>
          </w:tcPr>
          <w:p>
            <w:pPr>
              <w:spacing w:before="60" w:after="60" w:line="276" w:lineRule="auto"/>
              <w:jc w:val="left"/>
            </w:pPr>
            <w:r>
              <w:rPr>
                <w:rFonts w:ascii="Times New Roman" w:hAnsi="Times New Roman"/>
              </w:rPr>
            </w:r>
            <w:r>
              <w:rPr>
                <w:rFonts w:ascii="Times New Roman" w:hAnsi="Times New Roman"/>
              </w:rPr>
              <w:t>Chiều dài quỹ đạo chuyển động (khoảng cách giữa hai vị trí biên) bằng hai lần biên độ dao động: L = 2A.</w:t>
            </w:r>
          </w:p>
        </w:tc>
      </w:tr>
    </w:tbl>
    <w:p>
      <w:pPr>
        <w:spacing w:before="0" w:after="120"/>
      </w:pPr>
    </w:p>
    <w:p>
      <w:pPr>
        <w:pStyle w:val="Heading3"/>
        <w:spacing w:before="240" w:after="120"/>
      </w:pPr>
      <w:r>
        <w:rPr>
          <w:rFonts w:ascii="Times New Roman" w:hAnsi="Times New Roman"/>
          <w:b/>
          <w:color w:val="000066"/>
          <w:sz w:val="24"/>
        </w:rPr>
      </w:r>
      <w:r>
        <w:rPr>
          <w:rFonts w:ascii="Times New Roman" w:hAnsi="Times New Roman"/>
          <w:b/>
          <w:color w:val="000066"/>
          <w:sz w:val="24"/>
        </w:rPr>
        <w:t>PHẦN II. Câu trắc nghiệm đúng sai</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Li độ của vật dao động điều hòa biến thiên theo quy luật hàm sin hoặc cosin theo thời gian.</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Biên độ A luôn là một hằng số dương và là khoảng cách lớn nhất từ vật đến vị trí cân bằng.</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Pha ban đầu phụ thuộc vào cách chọn gốc thời gian và trạng thái của vật lúc bắt đầu khảo sát (t=0).</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Chu kỳ là khoảng thời gian để vật thực hiện được một dao động toàn phần, còn số dao động toàn phần thực hiện được trong một giây là tần số.</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w:t>
      </w:r>
      <w:r>
        <w:rPr>
          <w:rFonts w:ascii="Times New Roman" w:hAnsi="Times New Roman"/>
          <w:b/>
        </w:rPr>
        <w:t>a) [NTVL] Đúng.</w:t>
      </w:r>
      <w:r>
        <w:rPr>
          <w:rFonts w:ascii="Times New Roman" w:hAnsi="Times New Roman"/>
        </w:rPr>
        <w:t xml:space="preserve"> Đây là định nghĩa cơ bản của dao động cơ học.</w:t>
      </w:r>
    </w:p>
    <w:p>
      <w:pPr>
        <w:pStyle w:val="ListBullet"/>
        <w:spacing w:before="0" w:after="80" w:line="288" w:lineRule="auto"/>
      </w:pPr>
      <w:r>
        <w:rPr>
          <w:rFonts w:ascii="Times New Roman" w:hAnsi="Times New Roman"/>
        </w:rPr>
        <w:t xml:space="preserve">  </w:t>
      </w:r>
      <w:r>
        <w:rPr>
          <w:rFonts w:ascii="Times New Roman" w:hAnsi="Times New Roman"/>
          <w:b/>
        </w:rPr>
        <w:t>b) [NTVL] Đúng.</w:t>
      </w:r>
      <w:r>
        <w:rPr>
          <w:rFonts w:ascii="Times New Roman" w:hAnsi="Times New Roman"/>
        </w:rPr>
        <w:t xml:space="preserve"> Đây là định nghĩa của dao động tuần hoàn, biểu thị tính lặp lại trạng thái cũ sau những khoảng thời gian bằng nhau.</w:t>
      </w:r>
    </w:p>
    <w:p>
      <w:pPr>
        <w:pStyle w:val="ListBullet"/>
        <w:spacing w:before="0" w:after="80" w:line="288" w:lineRule="auto"/>
      </w:pPr>
      <w:r>
        <w:rPr>
          <w:rFonts w:ascii="Times New Roman" w:hAnsi="Times New Roman"/>
        </w:rPr>
        <w:t xml:space="preserve">  </w:t>
      </w:r>
      <w:r>
        <w:rPr>
          <w:rFonts w:ascii="Times New Roman" w:hAnsi="Times New Roman"/>
          <w:b/>
        </w:rPr>
        <w:t>c) [NTVL] Sai.</w:t>
      </w:r>
      <w:r>
        <w:rPr>
          <w:rFonts w:ascii="Times New Roman" w:hAnsi="Times New Roman"/>
        </w:rPr>
        <w:t xml:space="preserve"> Dao động điều hòa là dao động tuần hoàn mà li độ của vật là một hàm cosin (hoặc sin) theo thời gian, không phải hàm bậc nhất.</w:t>
      </w:r>
    </w:p>
    <w:p>
      <w:pPr>
        <w:pStyle w:val="ListBullet"/>
        <w:spacing w:before="0" w:after="80" w:line="288" w:lineRule="auto"/>
      </w:pPr>
      <w:r>
        <w:rPr>
          <w:rFonts w:ascii="Times New Roman" w:hAnsi="Times New Roman"/>
        </w:rPr>
        <w:t xml:space="preserve">  </w:t>
      </w:r>
      <w:r>
        <w:rPr>
          <w:rFonts w:ascii="Times New Roman" w:hAnsi="Times New Roman"/>
          <w:b/>
        </w:rPr>
        <w:t>d) [NTVL] Sai.</w:t>
      </w:r>
      <w:r>
        <w:rPr>
          <w:rFonts w:ascii="Times New Roman" w:hAnsi="Times New Roman"/>
        </w:rPr>
        <w:t xml:space="preserve"> Đồ thị biểu diễn li độ theo thời gian trong dao động điều hòa là một đường cong hình sin tuần hoàn, không phải đường thẳng.</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Câu trắc nghiệm trả lời ngắn</w:t>
      </w:r>
    </w:p>
    <w:p>
      <w:pPr>
        <w:spacing w:before="0" w:after="120" w:line="300" w:lineRule="auto"/>
      </w:pPr>
      <w:r>
        <w:rPr>
          <w:rFonts w:ascii="Times New Roman" w:hAnsi="Times New Roman"/>
          <w:b/>
        </w:rPr>
        <w:t>Câu 1 [VDKT]:</w:t>
      </w:r>
    </w:p>
    <w:p>
      <w:pPr>
        <w:pStyle w:val="ListBullet"/>
        <w:spacing w:before="0" w:after="80" w:line="288" w:lineRule="auto"/>
      </w:pPr>
      <w:r>
        <w:rPr>
          <w:rFonts w:ascii="Times New Roman" w:hAnsi="Times New Roman"/>
        </w:rPr>
        <w:t xml:space="preserve">  Đối chiếu từ phương trình x = 10 cos(4π t + π/4) cm, ta có biên độ dao động A = 10 cm.</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10</w:t>
      </w:r>
    </w:p>
    <w:p>
      <w:pPr>
        <w:spacing w:before="0" w:after="120" w:line="300" w:lineRule="auto"/>
      </w:pPr>
      <w:r>
        <w:rPr>
          <w:rFonts w:ascii="Times New Roman" w:hAnsi="Times New Roman"/>
          <w:b/>
        </w:rPr>
        <w:t>Câu 2 [VDKT]:</w:t>
      </w:r>
    </w:p>
    <w:p>
      <w:pPr>
        <w:pStyle w:val="ListBullet"/>
        <w:spacing w:before="0" w:after="80" w:line="288" w:lineRule="auto"/>
      </w:pPr>
      <w:r>
        <w:rPr>
          <w:rFonts w:ascii="Times New Roman" w:hAnsi="Times New Roman"/>
        </w:rPr>
        <w:t xml:space="preserve">  Thế t = 1 s vào phương trình: x = 8 cos(2π · 1 + π/3) = 8 cos(2π + π/3) = 8 cos(π/3) = 8 · 0,5 = 4 cm.</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4</w:t>
      </w:r>
    </w:p>
    <w:p>
      <w:pPr>
        <w:spacing w:before="0" w:after="120" w:line="300" w:lineRule="auto"/>
      </w:pPr>
      <w:r>
        <w:rPr>
          <w:rFonts w:ascii="Times New Roman" w:hAnsi="Times New Roman"/>
          <w:b/>
        </w:rPr>
        <w:t>Câu 3 [VDKT]:</w:t>
      </w:r>
    </w:p>
    <w:p>
      <w:pPr>
        <w:pStyle w:val="ListBullet"/>
        <w:spacing w:before="0" w:after="80" w:line="288" w:lineRule="auto"/>
      </w:pPr>
      <w:r>
        <w:rPr>
          <w:rFonts w:ascii="Times New Roman" w:hAnsi="Times New Roman"/>
        </w:rPr>
        <w:t xml:space="preserve">  Khoảng cách giữa hai điểm biên là chiều dài quỹ đạo L = 2A = 12 cm. Do đó biên độ dao động A = 12/2 = 6 cm.</w:t>
      </w:r>
    </w:p>
    <w:p>
      <w:pPr>
        <w:pStyle w:val="ListBullet"/>
        <w:spacing w:before="0" w:after="80" w:line="288" w:lineRule="auto"/>
      </w:pPr>
      <w:r>
        <w:rPr>
          <w:rFonts w:ascii="Times New Roman" w:hAnsi="Times New Roman"/>
        </w:rPr>
        <w:t xml:space="preserve">  </w:t>
      </w:r>
      <w:r>
        <w:rPr>
          <w:rFonts w:ascii="Times New Roman" w:hAnsi="Times New Roman"/>
          <w:i/>
        </w:rPr>
        <w:t>Đáp số:</w:t>
      </w:r>
      <w:r>
        <w:rPr>
          <w:rFonts w:ascii="Times New Roman" w:hAnsi="Times New Roman"/>
        </w:rPr>
        <w:t xml:space="preserve"> </w:t>
      </w:r>
      <w:r>
        <w:rPr>
          <w:rFonts w:ascii="Times New Roman" w:hAnsi="Times New Roman"/>
          <w:b/>
        </w:rPr>
        <w:t>6</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IV. Câu hỏi tự luận</w:t>
      </w:r>
    </w:p>
    <w:p>
      <w:pPr>
        <w:spacing w:before="0" w:after="120" w:line="300" w:lineRule="auto"/>
      </w:pPr>
      <w:r>
        <w:rPr>
          <w:rFonts w:ascii="Times New Roman" w:hAnsi="Times New Roman"/>
          <w:b/>
        </w:rPr>
        <w:t>Câu 1:</w:t>
      </w:r>
    </w:p>
    <w:p>
      <w:pPr>
        <w:pStyle w:val="ListBullet"/>
        <w:spacing w:before="0" w:after="80" w:line="288" w:lineRule="auto"/>
      </w:pPr>
      <w:r>
        <w:rPr>
          <w:rFonts w:ascii="Times New Roman" w:hAnsi="Times New Roman"/>
        </w:rPr>
        <w:t xml:space="preserve">  Khoảng thời gian ngắn nhất giữa hai lần liên tiếp vật đi qua vị trí cân bằng là nửa chu kỳ:</w:t>
      </w:r>
    </w:p>
    <w:p>
      <w:pPr>
        <w:spacing w:before="0" w:after="120" w:line="300" w:lineRule="auto"/>
      </w:pPr>
      <w:r>
        <w:rPr>
          <w:rFonts w:ascii="Times New Roman" w:hAnsi="Times New Roman"/>
        </w:rPr>
        <w:t xml:space="preserve">    T/2 = 0,5 s ⇒ T = 1,0 s</w:t>
      </w:r>
    </w:p>
    <w:p>
      <w:pPr>
        <w:pStyle w:val="ListBullet"/>
        <w:spacing w:before="0" w:after="80" w:line="288" w:lineRule="auto"/>
      </w:pPr>
      <w:r>
        <w:rPr>
          <w:rFonts w:ascii="Times New Roman" w:hAnsi="Times New Roman"/>
        </w:rPr>
        <w:t xml:space="preserve">  Tần số dao động:</w:t>
      </w:r>
    </w:p>
    <w:p>
      <w:pPr>
        <w:spacing w:before="0" w:after="120" w:line="300" w:lineRule="auto"/>
      </w:pPr>
      <w:r>
        <w:rPr>
          <w:rFonts w:ascii="Times New Roman" w:hAnsi="Times New Roman"/>
        </w:rPr>
        <w:t xml:space="preserve">    f = 1/T = 1/1,0 = 1,0 Hz</w:t>
      </w:r>
    </w:p>
    <w:p>
      <w:pPr>
        <w:pStyle w:val="ListBullet"/>
        <w:spacing w:before="0" w:after="80" w:line="288" w:lineRule="auto"/>
      </w:pPr>
      <w:r>
        <w:rPr>
          <w:rFonts w:ascii="Times New Roman" w:hAnsi="Times New Roman"/>
        </w:rPr>
        <w:t xml:space="preserve">  Khoảng cách giữa hai biên bằng 2 lần biên độ dao động:</w:t>
      </w:r>
    </w:p>
    <w:p>
      <w:pPr>
        <w:spacing w:before="0" w:after="120" w:line="300" w:lineRule="auto"/>
      </w:pPr>
      <w:r>
        <w:rPr>
          <w:rFonts w:ascii="Times New Roman" w:hAnsi="Times New Roman"/>
        </w:rPr>
        <w:t xml:space="preserve">    L = 2A = 16 cm ⇒ A = 8 cm</w:t>
      </w:r>
    </w:p>
    <w:p>
      <w:pPr>
        <w:pStyle w:val="ListBullet"/>
        <w:spacing w:before="0" w:after="80" w:line="288" w:lineRule="auto"/>
      </w:pPr>
      <w:r>
        <w:rPr>
          <w:rFonts w:ascii="Times New Roman" w:hAnsi="Times New Roman"/>
        </w:rPr>
        <w:t xml:space="preserve">  Kết luận: Biên độ A = 8 cm, chu kỳ T = 1,0 s, tần số f = 1,0 Hz.</w:t>
      </w:r>
    </w:p>
    <w:p>
      <w:pPr>
        <w:spacing w:before="0" w:after="120" w:line="300" w:lineRule="auto"/>
      </w:pPr>
      <w:r>
        <w:rPr>
          <w:rFonts w:ascii="Times New Roman" w:hAnsi="Times New Roman"/>
          <w:b/>
        </w:rPr>
        <w:t>Câu 2:</w:t>
      </w:r>
    </w:p>
    <w:p>
      <w:pPr>
        <w:pStyle w:val="ListBullet"/>
        <w:spacing w:before="0" w:after="80" w:line="288" w:lineRule="auto"/>
      </w:pPr>
      <w:r>
        <w:rPr>
          <w:rFonts w:ascii="Times New Roman" w:hAnsi="Times New Roman"/>
        </w:rPr>
        <w:t xml:space="preserve">  Phương trình dao động điều hòa có dạng tổng quát:</w:t>
      </w:r>
    </w:p>
    <w:p>
      <w:pPr>
        <w:spacing w:before="0" w:after="120" w:line="300" w:lineRule="auto"/>
      </w:pPr>
      <w:r>
        <w:rPr>
          <w:rFonts w:ascii="Times New Roman" w:hAnsi="Times New Roman"/>
        </w:rPr>
        <w:t xml:space="preserve">    x = A cos(ω t + φ)</w:t>
      </w:r>
    </w:p>
    <w:p>
      <w:pPr>
        <w:pStyle w:val="ListBullet"/>
        <w:spacing w:before="0" w:after="80" w:line="288" w:lineRule="auto"/>
      </w:pPr>
      <w:r>
        <w:rPr>
          <w:rFonts w:ascii="Times New Roman" w:hAnsi="Times New Roman"/>
        </w:rPr>
        <w:t xml:space="preserve">  Tại thời điểm ban đầu t = 0, vật đi qua vị trí cân bằng theo chiều dương:</w:t>
      </w:r>
    </w:p>
    <w:p>
      <w:pPr>
        <w:spacing w:before="0" w:after="120" w:line="300" w:lineRule="auto"/>
      </w:pPr>
      <w:r>
        <w:rPr>
          <w:rFonts w:ascii="Times New Roman" w:hAnsi="Times New Roman"/>
        </w:rPr>
        <w:t xml:space="preserve">    x(0) = A cosφ = 0 ; v(0) = -ω A sinφ &gt; 0 ⇒ φ = -π/2 rad</w:t>
      </w:r>
    </w:p>
    <w:p>
      <w:pPr>
        <w:pStyle w:val="ListBullet"/>
        <w:spacing w:before="0" w:after="80" w:line="288" w:lineRule="auto"/>
      </w:pPr>
      <w:r>
        <w:rPr>
          <w:rFonts w:ascii="Times New Roman" w:hAnsi="Times New Roman"/>
        </w:rPr>
        <w:t xml:space="preserve">  Thời gian ngắn nhất để vật đi từ vị trí cân bằng đến biên dương (đạt li độ cực đại lần đầu tiên) là:</w:t>
      </w:r>
    </w:p>
    <w:p>
      <w:pPr>
        <w:spacing w:before="0" w:after="120" w:line="300" w:lineRule="auto"/>
      </w:pPr>
      <w:r>
        <w:rPr>
          <w:rFonts w:ascii="Times New Roman" w:hAnsi="Times New Roman"/>
        </w:rPr>
        <w:t xml:space="preserve">    Δ t = T/4 = 1/12 s ⇒ T = 4/12 = 1/3 s</w:t>
      </w:r>
    </w:p>
    <w:p>
      <w:pPr>
        <w:pStyle w:val="ListBullet"/>
        <w:spacing w:before="0" w:after="80" w:line="288" w:lineRule="auto"/>
      </w:pPr>
      <w:r>
        <w:rPr>
          <w:rFonts w:ascii="Times New Roman" w:hAnsi="Times New Roman"/>
        </w:rPr>
        <w:t xml:space="preserve">  Tần số góc:</w:t>
      </w:r>
    </w:p>
    <w:p>
      <w:pPr>
        <w:spacing w:before="0" w:after="120" w:line="300" w:lineRule="auto"/>
      </w:pPr>
      <w:r>
        <w:rPr>
          <w:rFonts w:ascii="Times New Roman" w:hAnsi="Times New Roman"/>
        </w:rPr>
        <w:t xml:space="preserve">    ω = 2π/T = 2π/1/3 = 6π rad/s</w:t>
      </w:r>
    </w:p>
    <w:p>
      <w:pPr>
        <w:pStyle w:val="ListBullet"/>
        <w:spacing w:before="0" w:after="80" w:line="288" w:lineRule="auto"/>
      </w:pPr>
      <w:r>
        <w:rPr>
          <w:rFonts w:ascii="Times New Roman" w:hAnsi="Times New Roman"/>
        </w:rPr>
        <w:t xml:space="preserve">  Vậy phương trình dao động của vật là:</w:t>
      </w:r>
    </w:p>
    <w:p>
      <w:pPr>
        <w:spacing w:before="0" w:after="120" w:line="300" w:lineRule="auto"/>
      </w:pPr>
      <w:r>
        <w:rPr>
          <w:rFonts w:ascii="Times New Roman" w:hAnsi="Times New Roman"/>
        </w:rPr>
        <w:t xml:space="preserve">    x = A cos(6π t - π/2) cm (với A là biên độ dao động).</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